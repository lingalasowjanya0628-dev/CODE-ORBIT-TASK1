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DDC" w:rsidRDefault="00150FB2">
      <w:pPr>
        <w:jc w:val="center"/>
      </w:pPr>
      <w:r>
        <w:rPr>
          <w:b/>
          <w:sz w:val="42"/>
        </w:rPr>
        <w:t>CODEORBIT TECH</w:t>
      </w:r>
    </w:p>
    <w:p w:rsidR="003F6DDC" w:rsidRDefault="00150FB2">
      <w:pPr>
        <w:jc w:val="center"/>
      </w:pPr>
      <w:r>
        <w:rPr>
          <w:b/>
          <w:sz w:val="28"/>
        </w:rPr>
        <w:t>DATA ANALYST INTERNSHIP</w:t>
      </w:r>
    </w:p>
    <w:p w:rsidR="003F6DDC" w:rsidRDefault="00150FB2">
      <w:pPr>
        <w:jc w:val="center"/>
      </w:pPr>
      <w:r>
        <w:rPr>
          <w:b/>
          <w:sz w:val="26"/>
        </w:rPr>
        <w:t>TASK 1: DATA CLEANING USING PYTHON AND PANDAS</w:t>
      </w:r>
    </w:p>
    <w:p w:rsidR="003F6DDC" w:rsidRDefault="003F6DDC"/>
    <w:tbl>
      <w:tblPr>
        <w:tblW w:w="0" w:type="auto"/>
        <w:jc w:val="center"/>
        <w:tblLook w:val="04A0" w:firstRow="1" w:lastRow="0" w:firstColumn="1" w:lastColumn="0" w:noHBand="0" w:noVBand="1"/>
      </w:tblPr>
      <w:tblGrid>
        <w:gridCol w:w="5112"/>
        <w:gridCol w:w="5112"/>
      </w:tblGrid>
      <w:tr w:rsidR="003F6DDC">
        <w:trPr>
          <w:jc w:val="center"/>
        </w:trPr>
        <w:tc>
          <w:tcPr>
            <w:tcW w:w="5112" w:type="dxa"/>
            <w:shd w:val="clear" w:color="auto" w:fill="D9EAF7"/>
            <w:vAlign w:val="center"/>
          </w:tcPr>
          <w:p w:rsidR="003F6DDC" w:rsidRDefault="00150FB2">
            <w:r>
              <w:rPr>
                <w:b/>
              </w:rPr>
              <w:t>Submitted By</w:t>
            </w:r>
          </w:p>
        </w:tc>
        <w:tc>
          <w:tcPr>
            <w:tcW w:w="5112" w:type="dxa"/>
            <w:vAlign w:val="center"/>
          </w:tcPr>
          <w:p w:rsidR="003F6DDC" w:rsidRDefault="00150FB2">
            <w:r>
              <w:t>LINGALA SOWJANYA</w:t>
            </w:r>
          </w:p>
        </w:tc>
      </w:tr>
      <w:tr w:rsidR="003F6DDC">
        <w:trPr>
          <w:jc w:val="center"/>
        </w:trPr>
        <w:tc>
          <w:tcPr>
            <w:tcW w:w="5112" w:type="dxa"/>
            <w:shd w:val="clear" w:color="auto" w:fill="D9EAF7"/>
            <w:vAlign w:val="center"/>
          </w:tcPr>
          <w:p w:rsidR="003F6DDC" w:rsidRDefault="00150FB2">
            <w:r>
              <w:rPr>
                <w:b/>
              </w:rPr>
              <w:t>Platform</w:t>
            </w:r>
          </w:p>
        </w:tc>
        <w:tc>
          <w:tcPr>
            <w:tcW w:w="5112" w:type="dxa"/>
            <w:vAlign w:val="center"/>
          </w:tcPr>
          <w:p w:rsidR="003F6DDC" w:rsidRDefault="00150FB2">
            <w:r>
              <w:t>Google Colab</w:t>
            </w:r>
          </w:p>
        </w:tc>
      </w:tr>
      <w:tr w:rsidR="003F6DDC">
        <w:trPr>
          <w:jc w:val="center"/>
        </w:trPr>
        <w:tc>
          <w:tcPr>
            <w:tcW w:w="5112" w:type="dxa"/>
            <w:shd w:val="clear" w:color="auto" w:fill="D9EAF7"/>
            <w:vAlign w:val="center"/>
          </w:tcPr>
          <w:p w:rsidR="003F6DDC" w:rsidRDefault="00150FB2">
            <w:r>
              <w:rPr>
                <w:b/>
              </w:rPr>
              <w:t>Technology Used</w:t>
            </w:r>
          </w:p>
        </w:tc>
        <w:tc>
          <w:tcPr>
            <w:tcW w:w="5112" w:type="dxa"/>
            <w:vAlign w:val="center"/>
          </w:tcPr>
          <w:p w:rsidR="003F6DDC" w:rsidRDefault="00150FB2">
            <w:r>
              <w:t>Python</w:t>
            </w:r>
          </w:p>
        </w:tc>
      </w:tr>
      <w:tr w:rsidR="003F6DDC">
        <w:trPr>
          <w:jc w:val="center"/>
        </w:trPr>
        <w:tc>
          <w:tcPr>
            <w:tcW w:w="5112" w:type="dxa"/>
            <w:shd w:val="clear" w:color="auto" w:fill="D9EAF7"/>
            <w:vAlign w:val="center"/>
          </w:tcPr>
          <w:p w:rsidR="003F6DDC" w:rsidRDefault="00150FB2">
            <w:r>
              <w:rPr>
                <w:b/>
              </w:rPr>
              <w:t>Library Used</w:t>
            </w:r>
          </w:p>
        </w:tc>
        <w:tc>
          <w:tcPr>
            <w:tcW w:w="5112" w:type="dxa"/>
            <w:vAlign w:val="center"/>
          </w:tcPr>
          <w:p w:rsidR="003F6DDC" w:rsidRDefault="00150FB2">
            <w:r>
              <w:t>Pandas</w:t>
            </w:r>
          </w:p>
        </w:tc>
      </w:tr>
      <w:tr w:rsidR="003F6DDC">
        <w:trPr>
          <w:jc w:val="center"/>
        </w:trPr>
        <w:tc>
          <w:tcPr>
            <w:tcW w:w="5112" w:type="dxa"/>
            <w:shd w:val="clear" w:color="auto" w:fill="D9EAF7"/>
            <w:vAlign w:val="center"/>
          </w:tcPr>
          <w:p w:rsidR="003F6DDC" w:rsidRDefault="00150FB2">
            <w:r>
              <w:rPr>
                <w:b/>
              </w:rPr>
              <w:t>Dataset</w:t>
            </w:r>
          </w:p>
        </w:tc>
        <w:tc>
          <w:tcPr>
            <w:tcW w:w="5112" w:type="dxa"/>
            <w:vAlign w:val="center"/>
          </w:tcPr>
          <w:p w:rsidR="003F6DDC" w:rsidRDefault="00150FB2">
            <w:r>
              <w:t>Sales Dataset</w:t>
            </w:r>
          </w:p>
        </w:tc>
      </w:tr>
      <w:tr w:rsidR="003F6DDC">
        <w:trPr>
          <w:jc w:val="center"/>
        </w:trPr>
        <w:tc>
          <w:tcPr>
            <w:tcW w:w="5112" w:type="dxa"/>
            <w:shd w:val="clear" w:color="auto" w:fill="D9EAF7"/>
            <w:vAlign w:val="center"/>
          </w:tcPr>
          <w:p w:rsidR="003F6DDC" w:rsidRDefault="00150FB2">
            <w:r>
              <w:rPr>
                <w:b/>
              </w:rPr>
              <w:t>Dataset Size</w:t>
            </w:r>
          </w:p>
        </w:tc>
        <w:tc>
          <w:tcPr>
            <w:tcW w:w="5112" w:type="dxa"/>
            <w:vAlign w:val="center"/>
          </w:tcPr>
          <w:p w:rsidR="003F6DDC" w:rsidRDefault="00150FB2">
            <w:r>
              <w:t>500 Rows × 10 Columns</w:t>
            </w:r>
          </w:p>
        </w:tc>
      </w:tr>
    </w:tbl>
    <w:p w:rsidR="003F6DDC" w:rsidRDefault="003F6DDC"/>
    <w:p w:rsidR="003F6DDC" w:rsidRDefault="00150FB2">
      <w:r>
        <w:rPr>
          <w:b/>
          <w:sz w:val="30"/>
        </w:rPr>
        <w:t xml:space="preserve">1. </w:t>
      </w:r>
      <w:r>
        <w:rPr>
          <w:b/>
          <w:sz w:val="30"/>
        </w:rPr>
        <w:t>INTRODUCTION</w:t>
      </w:r>
    </w:p>
    <w:p w:rsidR="003F6DDC" w:rsidRDefault="00150FB2">
      <w:pPr>
        <w:spacing w:after="100"/>
      </w:pPr>
      <w:r>
        <w:t>This project was completed as part of the CodeOrbit Tech Data Analyst Internship. The objective of this task was to clean and prepare a sample sales dataset using Python and Pandas. The dataset contains 500 records and 10 columns related to cu</w:t>
      </w:r>
      <w:r>
        <w:t>stomer orders, customer information, products, order dates, quantities, payment methods, and total sales.</w:t>
      </w:r>
    </w:p>
    <w:p w:rsidR="003F6DDC" w:rsidRDefault="00150FB2">
      <w:pPr>
        <w:spacing w:after="100"/>
      </w:pPr>
      <w:r>
        <w:t>The raw dataset was first loaded into Google Colab and inspected to understand its structure and identify data-quality issues. Data-cleaning technique</w:t>
      </w:r>
      <w:r>
        <w:t>s were then applied, including removing duplicate records, removing extra spaces, standardizing text, converting data types, handling missing values, correcting negative values, and treating extreme Total_Sales values using the IQR method.</w:t>
      </w:r>
    </w:p>
    <w:p w:rsidR="003F6DDC" w:rsidRDefault="00150FB2">
      <w:pPr>
        <w:spacing w:after="100"/>
      </w:pPr>
      <w:r>
        <w:t>After the cleani</w:t>
      </w:r>
      <w:r>
        <w:t>ng process, the dataset was validated and saved as a separate cleaned CSV file.</w:t>
      </w:r>
    </w:p>
    <w:p w:rsidR="003F6DDC" w:rsidRDefault="00150FB2">
      <w:r>
        <w:rPr>
          <w:b/>
          <w:sz w:val="30"/>
        </w:rPr>
        <w:t>2. OBJECTIVE</w:t>
      </w:r>
    </w:p>
    <w:p w:rsidR="003F6DDC" w:rsidRDefault="00150FB2">
      <w:pPr>
        <w:pStyle w:val="ListBullet"/>
      </w:pPr>
      <w:r>
        <w:t>Inspect the sales dataset.</w:t>
      </w:r>
    </w:p>
    <w:p w:rsidR="003F6DDC" w:rsidRDefault="00150FB2">
      <w:pPr>
        <w:pStyle w:val="ListBullet"/>
      </w:pPr>
      <w:r>
        <w:t>Identify data-quality issues.</w:t>
      </w:r>
    </w:p>
    <w:p w:rsidR="003F6DDC" w:rsidRDefault="00150FB2">
      <w:pPr>
        <w:pStyle w:val="ListBullet"/>
      </w:pPr>
      <w:r>
        <w:t>Check for missing values.</w:t>
      </w:r>
    </w:p>
    <w:p w:rsidR="003F6DDC" w:rsidRDefault="00150FB2">
      <w:pPr>
        <w:pStyle w:val="ListBullet"/>
      </w:pPr>
      <w:r>
        <w:t>Identify duplicate records.</w:t>
      </w:r>
    </w:p>
    <w:p w:rsidR="003F6DDC" w:rsidRDefault="00150FB2">
      <w:pPr>
        <w:pStyle w:val="ListBullet"/>
      </w:pPr>
      <w:r>
        <w:t>Identify formatting inconsistencies.</w:t>
      </w:r>
    </w:p>
    <w:p w:rsidR="003F6DDC" w:rsidRDefault="00150FB2">
      <w:pPr>
        <w:pStyle w:val="ListBullet"/>
      </w:pPr>
      <w:r>
        <w:t>Check and corre</w:t>
      </w:r>
      <w:r>
        <w:t>ct data types.</w:t>
      </w:r>
    </w:p>
    <w:p w:rsidR="003F6DDC" w:rsidRDefault="00150FB2">
      <w:pPr>
        <w:pStyle w:val="ListBullet"/>
      </w:pPr>
      <w:r>
        <w:t>Handle missing values.</w:t>
      </w:r>
    </w:p>
    <w:p w:rsidR="003F6DDC" w:rsidRDefault="00150FB2">
      <w:pPr>
        <w:pStyle w:val="ListBullet"/>
      </w:pPr>
      <w:r>
        <w:t>Handle negative Quantity and Total_Sales values.</w:t>
      </w:r>
    </w:p>
    <w:p w:rsidR="003F6DDC" w:rsidRDefault="00150FB2">
      <w:pPr>
        <w:pStyle w:val="ListBullet"/>
      </w:pPr>
      <w:r>
        <w:t>Detect and treat Total_Sales outliers.</w:t>
      </w:r>
    </w:p>
    <w:p w:rsidR="003F6DDC" w:rsidRDefault="00150FB2">
      <w:pPr>
        <w:pStyle w:val="ListBullet"/>
      </w:pPr>
      <w:r>
        <w:t>Validate the cleaned dataset.</w:t>
      </w:r>
    </w:p>
    <w:p w:rsidR="003F6DDC" w:rsidRDefault="00150FB2">
      <w:pPr>
        <w:pStyle w:val="ListBullet"/>
      </w:pPr>
      <w:r>
        <w:t>Save the cleaned dataset for further analysis.</w:t>
      </w:r>
    </w:p>
    <w:p w:rsidR="003F6DDC" w:rsidRDefault="00150FB2">
      <w:r>
        <w:rPr>
          <w:b/>
          <w:sz w:val="30"/>
        </w:rPr>
        <w:t>3. DATASET DESCRIPTION</w:t>
      </w:r>
    </w:p>
    <w:p w:rsidR="003F6DDC" w:rsidRDefault="00150FB2">
      <w:pPr>
        <w:spacing w:after="100"/>
      </w:pPr>
      <w:r>
        <w:t xml:space="preserve">The dataset contains 500 rows </w:t>
      </w:r>
      <w:r>
        <w:t>and 10 columns.</w:t>
      </w:r>
    </w:p>
    <w:tbl>
      <w:tblPr>
        <w:tblW w:w="0" w:type="auto"/>
        <w:jc w:val="center"/>
        <w:tblLook w:val="04A0" w:firstRow="1" w:lastRow="0" w:firstColumn="1" w:lastColumn="0" w:noHBand="0" w:noVBand="1"/>
      </w:tblPr>
      <w:tblGrid>
        <w:gridCol w:w="5112"/>
        <w:gridCol w:w="5112"/>
      </w:tblGrid>
      <w:tr w:rsidR="003F6DDC">
        <w:trPr>
          <w:jc w:val="center"/>
        </w:trPr>
        <w:tc>
          <w:tcPr>
            <w:tcW w:w="5112" w:type="dxa"/>
            <w:shd w:val="clear" w:color="auto" w:fill="D9EAF7"/>
            <w:vAlign w:val="center"/>
          </w:tcPr>
          <w:p w:rsidR="003F6DDC" w:rsidRDefault="00150FB2">
            <w:r>
              <w:rPr>
                <w:b/>
                <w:sz w:val="18"/>
              </w:rPr>
              <w:lastRenderedPageBreak/>
              <w:t>Column</w:t>
            </w:r>
          </w:p>
        </w:tc>
        <w:tc>
          <w:tcPr>
            <w:tcW w:w="5112" w:type="dxa"/>
            <w:shd w:val="clear" w:color="auto" w:fill="D9EAF7"/>
            <w:vAlign w:val="center"/>
          </w:tcPr>
          <w:p w:rsidR="003F6DDC" w:rsidRDefault="00150FB2">
            <w:r>
              <w:rPr>
                <w:b/>
                <w:sz w:val="18"/>
              </w:rPr>
              <w:t>Description</w:t>
            </w:r>
          </w:p>
        </w:tc>
      </w:tr>
      <w:tr w:rsidR="003F6DDC">
        <w:trPr>
          <w:jc w:val="center"/>
        </w:trPr>
        <w:tc>
          <w:tcPr>
            <w:tcW w:w="5112" w:type="dxa"/>
            <w:vAlign w:val="center"/>
          </w:tcPr>
          <w:p w:rsidR="003F6DDC" w:rsidRDefault="00150FB2">
            <w:r>
              <w:rPr>
                <w:sz w:val="18"/>
              </w:rPr>
              <w:t>Order_ID</w:t>
            </w:r>
          </w:p>
        </w:tc>
        <w:tc>
          <w:tcPr>
            <w:tcW w:w="5112" w:type="dxa"/>
            <w:vAlign w:val="center"/>
          </w:tcPr>
          <w:p w:rsidR="003F6DDC" w:rsidRDefault="00150FB2">
            <w:r>
              <w:rPr>
                <w:sz w:val="18"/>
              </w:rPr>
              <w:t>Unique identifier for each order</w:t>
            </w:r>
          </w:p>
        </w:tc>
      </w:tr>
      <w:tr w:rsidR="003F6DDC">
        <w:trPr>
          <w:jc w:val="center"/>
        </w:trPr>
        <w:tc>
          <w:tcPr>
            <w:tcW w:w="5112" w:type="dxa"/>
            <w:vAlign w:val="center"/>
          </w:tcPr>
          <w:p w:rsidR="003F6DDC" w:rsidRDefault="00150FB2">
            <w:r>
              <w:rPr>
                <w:sz w:val="18"/>
              </w:rPr>
              <w:t>Customer_Name</w:t>
            </w:r>
          </w:p>
        </w:tc>
        <w:tc>
          <w:tcPr>
            <w:tcW w:w="5112" w:type="dxa"/>
            <w:vAlign w:val="center"/>
          </w:tcPr>
          <w:p w:rsidR="003F6DDC" w:rsidRDefault="00150FB2">
            <w:r>
              <w:rPr>
                <w:sz w:val="18"/>
              </w:rPr>
              <w:t>Name of the customer</w:t>
            </w:r>
          </w:p>
        </w:tc>
      </w:tr>
      <w:tr w:rsidR="003F6DDC">
        <w:trPr>
          <w:jc w:val="center"/>
        </w:trPr>
        <w:tc>
          <w:tcPr>
            <w:tcW w:w="5112" w:type="dxa"/>
            <w:vAlign w:val="center"/>
          </w:tcPr>
          <w:p w:rsidR="003F6DDC" w:rsidRDefault="00150FB2">
            <w:r>
              <w:rPr>
                <w:sz w:val="18"/>
              </w:rPr>
              <w:t>Email</w:t>
            </w:r>
          </w:p>
        </w:tc>
        <w:tc>
          <w:tcPr>
            <w:tcW w:w="5112" w:type="dxa"/>
            <w:vAlign w:val="center"/>
          </w:tcPr>
          <w:p w:rsidR="003F6DDC" w:rsidRDefault="00150FB2">
            <w:r>
              <w:rPr>
                <w:sz w:val="18"/>
              </w:rPr>
              <w:t>Customer email address</w:t>
            </w:r>
          </w:p>
        </w:tc>
      </w:tr>
      <w:tr w:rsidR="003F6DDC">
        <w:trPr>
          <w:jc w:val="center"/>
        </w:trPr>
        <w:tc>
          <w:tcPr>
            <w:tcW w:w="5112" w:type="dxa"/>
            <w:vAlign w:val="center"/>
          </w:tcPr>
          <w:p w:rsidR="003F6DDC" w:rsidRDefault="00150FB2">
            <w:r>
              <w:rPr>
                <w:sz w:val="18"/>
              </w:rPr>
              <w:t>City</w:t>
            </w:r>
          </w:p>
        </w:tc>
        <w:tc>
          <w:tcPr>
            <w:tcW w:w="5112" w:type="dxa"/>
            <w:vAlign w:val="center"/>
          </w:tcPr>
          <w:p w:rsidR="003F6DDC" w:rsidRDefault="00150FB2">
            <w:r>
              <w:rPr>
                <w:sz w:val="18"/>
              </w:rPr>
              <w:t>Customer's city</w:t>
            </w:r>
          </w:p>
        </w:tc>
      </w:tr>
      <w:tr w:rsidR="003F6DDC">
        <w:trPr>
          <w:jc w:val="center"/>
        </w:trPr>
        <w:tc>
          <w:tcPr>
            <w:tcW w:w="5112" w:type="dxa"/>
            <w:vAlign w:val="center"/>
          </w:tcPr>
          <w:p w:rsidR="003F6DDC" w:rsidRDefault="00150FB2">
            <w:r>
              <w:rPr>
                <w:sz w:val="18"/>
              </w:rPr>
              <w:t>Category</w:t>
            </w:r>
          </w:p>
        </w:tc>
        <w:tc>
          <w:tcPr>
            <w:tcW w:w="5112" w:type="dxa"/>
            <w:vAlign w:val="center"/>
          </w:tcPr>
          <w:p w:rsidR="003F6DDC" w:rsidRDefault="00150FB2">
            <w:r>
              <w:rPr>
                <w:sz w:val="18"/>
              </w:rPr>
              <w:t>Product category</w:t>
            </w:r>
          </w:p>
        </w:tc>
      </w:tr>
      <w:tr w:rsidR="003F6DDC">
        <w:trPr>
          <w:jc w:val="center"/>
        </w:trPr>
        <w:tc>
          <w:tcPr>
            <w:tcW w:w="5112" w:type="dxa"/>
            <w:vAlign w:val="center"/>
          </w:tcPr>
          <w:p w:rsidR="003F6DDC" w:rsidRDefault="00150FB2">
            <w:r>
              <w:rPr>
                <w:sz w:val="18"/>
              </w:rPr>
              <w:t>Product</w:t>
            </w:r>
          </w:p>
        </w:tc>
        <w:tc>
          <w:tcPr>
            <w:tcW w:w="5112" w:type="dxa"/>
            <w:vAlign w:val="center"/>
          </w:tcPr>
          <w:p w:rsidR="003F6DDC" w:rsidRDefault="00150FB2">
            <w:r>
              <w:rPr>
                <w:sz w:val="18"/>
              </w:rPr>
              <w:t>Product name</w:t>
            </w:r>
          </w:p>
        </w:tc>
      </w:tr>
      <w:tr w:rsidR="003F6DDC">
        <w:trPr>
          <w:jc w:val="center"/>
        </w:trPr>
        <w:tc>
          <w:tcPr>
            <w:tcW w:w="5112" w:type="dxa"/>
            <w:vAlign w:val="center"/>
          </w:tcPr>
          <w:p w:rsidR="003F6DDC" w:rsidRDefault="00150FB2">
            <w:r>
              <w:rPr>
                <w:sz w:val="18"/>
              </w:rPr>
              <w:t>Order_Date</w:t>
            </w:r>
          </w:p>
        </w:tc>
        <w:tc>
          <w:tcPr>
            <w:tcW w:w="5112" w:type="dxa"/>
            <w:vAlign w:val="center"/>
          </w:tcPr>
          <w:p w:rsidR="003F6DDC" w:rsidRDefault="00150FB2">
            <w:r>
              <w:rPr>
                <w:sz w:val="18"/>
              </w:rPr>
              <w:t xml:space="preserve">Date on which the order was </w:t>
            </w:r>
            <w:r>
              <w:rPr>
                <w:sz w:val="18"/>
              </w:rPr>
              <w:t>placed</w:t>
            </w:r>
          </w:p>
        </w:tc>
      </w:tr>
      <w:tr w:rsidR="003F6DDC">
        <w:trPr>
          <w:jc w:val="center"/>
        </w:trPr>
        <w:tc>
          <w:tcPr>
            <w:tcW w:w="5112" w:type="dxa"/>
            <w:vAlign w:val="center"/>
          </w:tcPr>
          <w:p w:rsidR="003F6DDC" w:rsidRDefault="00150FB2">
            <w:r>
              <w:rPr>
                <w:sz w:val="18"/>
              </w:rPr>
              <w:t>Quantity</w:t>
            </w:r>
          </w:p>
        </w:tc>
        <w:tc>
          <w:tcPr>
            <w:tcW w:w="5112" w:type="dxa"/>
            <w:vAlign w:val="center"/>
          </w:tcPr>
          <w:p w:rsidR="003F6DDC" w:rsidRDefault="00150FB2">
            <w:r>
              <w:rPr>
                <w:sz w:val="18"/>
              </w:rPr>
              <w:t>Number of products ordered</w:t>
            </w:r>
          </w:p>
        </w:tc>
      </w:tr>
      <w:tr w:rsidR="003F6DDC">
        <w:trPr>
          <w:jc w:val="center"/>
        </w:trPr>
        <w:tc>
          <w:tcPr>
            <w:tcW w:w="5112" w:type="dxa"/>
            <w:vAlign w:val="center"/>
          </w:tcPr>
          <w:p w:rsidR="003F6DDC" w:rsidRDefault="00150FB2">
            <w:r>
              <w:rPr>
                <w:sz w:val="18"/>
              </w:rPr>
              <w:t>Payment_Method</w:t>
            </w:r>
          </w:p>
        </w:tc>
        <w:tc>
          <w:tcPr>
            <w:tcW w:w="5112" w:type="dxa"/>
            <w:vAlign w:val="center"/>
          </w:tcPr>
          <w:p w:rsidR="003F6DDC" w:rsidRDefault="00150FB2">
            <w:r>
              <w:rPr>
                <w:sz w:val="18"/>
              </w:rPr>
              <w:t>Method used for payment</w:t>
            </w:r>
          </w:p>
        </w:tc>
      </w:tr>
      <w:tr w:rsidR="003F6DDC">
        <w:trPr>
          <w:jc w:val="center"/>
        </w:trPr>
        <w:tc>
          <w:tcPr>
            <w:tcW w:w="5112" w:type="dxa"/>
            <w:vAlign w:val="center"/>
          </w:tcPr>
          <w:p w:rsidR="003F6DDC" w:rsidRDefault="00150FB2">
            <w:r>
              <w:rPr>
                <w:sz w:val="18"/>
              </w:rPr>
              <w:t>Total_Sales</w:t>
            </w:r>
          </w:p>
        </w:tc>
        <w:tc>
          <w:tcPr>
            <w:tcW w:w="5112" w:type="dxa"/>
            <w:vAlign w:val="center"/>
          </w:tcPr>
          <w:p w:rsidR="003F6DDC" w:rsidRDefault="00150FB2">
            <w:r>
              <w:rPr>
                <w:sz w:val="18"/>
              </w:rPr>
              <w:t>Total sales amount</w:t>
            </w:r>
          </w:p>
        </w:tc>
      </w:tr>
    </w:tbl>
    <w:p w:rsidR="003F6DDC" w:rsidRDefault="00150FB2">
      <w:r>
        <w:rPr>
          <w:b/>
          <w:sz w:val="30"/>
        </w:rPr>
        <w:t>4. TOOLS AND TECHNOLOGIES USED</w:t>
      </w:r>
    </w:p>
    <w:tbl>
      <w:tblPr>
        <w:tblW w:w="0" w:type="auto"/>
        <w:jc w:val="center"/>
        <w:tblLook w:val="04A0" w:firstRow="1" w:lastRow="0" w:firstColumn="1" w:lastColumn="0" w:noHBand="0" w:noVBand="1"/>
      </w:tblPr>
      <w:tblGrid>
        <w:gridCol w:w="5112"/>
        <w:gridCol w:w="5112"/>
      </w:tblGrid>
      <w:tr w:rsidR="003F6DDC">
        <w:trPr>
          <w:jc w:val="center"/>
        </w:trPr>
        <w:tc>
          <w:tcPr>
            <w:tcW w:w="5112" w:type="dxa"/>
            <w:shd w:val="clear" w:color="auto" w:fill="D9EAF7"/>
            <w:vAlign w:val="center"/>
          </w:tcPr>
          <w:p w:rsidR="003F6DDC" w:rsidRDefault="00150FB2">
            <w:r>
              <w:rPr>
                <w:b/>
                <w:sz w:val="18"/>
              </w:rPr>
              <w:t>Tool / Technology</w:t>
            </w:r>
          </w:p>
        </w:tc>
        <w:tc>
          <w:tcPr>
            <w:tcW w:w="5112" w:type="dxa"/>
            <w:shd w:val="clear" w:color="auto" w:fill="D9EAF7"/>
            <w:vAlign w:val="center"/>
          </w:tcPr>
          <w:p w:rsidR="003F6DDC" w:rsidRDefault="00150FB2">
            <w:r>
              <w:rPr>
                <w:b/>
                <w:sz w:val="18"/>
              </w:rPr>
              <w:t>Purpose</w:t>
            </w:r>
          </w:p>
        </w:tc>
      </w:tr>
      <w:tr w:rsidR="003F6DDC">
        <w:trPr>
          <w:jc w:val="center"/>
        </w:trPr>
        <w:tc>
          <w:tcPr>
            <w:tcW w:w="5112" w:type="dxa"/>
            <w:vAlign w:val="center"/>
          </w:tcPr>
          <w:p w:rsidR="003F6DDC" w:rsidRDefault="00150FB2">
            <w:r>
              <w:rPr>
                <w:sz w:val="18"/>
              </w:rPr>
              <w:t>Python</w:t>
            </w:r>
          </w:p>
        </w:tc>
        <w:tc>
          <w:tcPr>
            <w:tcW w:w="5112" w:type="dxa"/>
            <w:vAlign w:val="center"/>
          </w:tcPr>
          <w:p w:rsidR="003F6DDC" w:rsidRDefault="00150FB2">
            <w:r>
              <w:rPr>
                <w:sz w:val="18"/>
              </w:rPr>
              <w:t>Programming language used for data cleaning</w:t>
            </w:r>
          </w:p>
        </w:tc>
      </w:tr>
      <w:tr w:rsidR="003F6DDC">
        <w:trPr>
          <w:jc w:val="center"/>
        </w:trPr>
        <w:tc>
          <w:tcPr>
            <w:tcW w:w="5112" w:type="dxa"/>
            <w:vAlign w:val="center"/>
          </w:tcPr>
          <w:p w:rsidR="003F6DDC" w:rsidRDefault="00150FB2">
            <w:r>
              <w:rPr>
                <w:sz w:val="18"/>
              </w:rPr>
              <w:t>Pandas</w:t>
            </w:r>
          </w:p>
        </w:tc>
        <w:tc>
          <w:tcPr>
            <w:tcW w:w="5112" w:type="dxa"/>
            <w:vAlign w:val="center"/>
          </w:tcPr>
          <w:p w:rsidR="003F6DDC" w:rsidRDefault="00150FB2">
            <w:r>
              <w:rPr>
                <w:sz w:val="18"/>
              </w:rPr>
              <w:t xml:space="preserve">Data manipulation and </w:t>
            </w:r>
            <w:r>
              <w:rPr>
                <w:sz w:val="18"/>
              </w:rPr>
              <w:t>cleaning</w:t>
            </w:r>
          </w:p>
        </w:tc>
      </w:tr>
      <w:tr w:rsidR="003F6DDC">
        <w:trPr>
          <w:jc w:val="center"/>
        </w:trPr>
        <w:tc>
          <w:tcPr>
            <w:tcW w:w="5112" w:type="dxa"/>
            <w:vAlign w:val="center"/>
          </w:tcPr>
          <w:p w:rsidR="003F6DDC" w:rsidRDefault="00150FB2">
            <w:r>
              <w:rPr>
                <w:sz w:val="18"/>
              </w:rPr>
              <w:t>NumPy</w:t>
            </w:r>
          </w:p>
        </w:tc>
        <w:tc>
          <w:tcPr>
            <w:tcW w:w="5112" w:type="dxa"/>
            <w:vAlign w:val="center"/>
          </w:tcPr>
          <w:p w:rsidR="003F6DDC" w:rsidRDefault="00150FB2">
            <w:r>
              <w:rPr>
                <w:sz w:val="18"/>
              </w:rPr>
              <w:t>Numerical operations</w:t>
            </w:r>
          </w:p>
        </w:tc>
      </w:tr>
      <w:tr w:rsidR="003F6DDC">
        <w:trPr>
          <w:jc w:val="center"/>
        </w:trPr>
        <w:tc>
          <w:tcPr>
            <w:tcW w:w="5112" w:type="dxa"/>
            <w:vAlign w:val="center"/>
          </w:tcPr>
          <w:p w:rsidR="003F6DDC" w:rsidRDefault="00150FB2">
            <w:r>
              <w:rPr>
                <w:sz w:val="18"/>
              </w:rPr>
              <w:t>Matplotlib</w:t>
            </w:r>
          </w:p>
        </w:tc>
        <w:tc>
          <w:tcPr>
            <w:tcW w:w="5112" w:type="dxa"/>
            <w:vAlign w:val="center"/>
          </w:tcPr>
          <w:p w:rsidR="003F6DDC" w:rsidRDefault="00150FB2">
            <w:r>
              <w:rPr>
                <w:sz w:val="18"/>
              </w:rPr>
              <w:t>Data visualization / box plot</w:t>
            </w:r>
          </w:p>
        </w:tc>
      </w:tr>
      <w:tr w:rsidR="003F6DDC">
        <w:trPr>
          <w:jc w:val="center"/>
        </w:trPr>
        <w:tc>
          <w:tcPr>
            <w:tcW w:w="5112" w:type="dxa"/>
            <w:vAlign w:val="center"/>
          </w:tcPr>
          <w:p w:rsidR="003F6DDC" w:rsidRDefault="00150FB2">
            <w:r>
              <w:rPr>
                <w:sz w:val="18"/>
              </w:rPr>
              <w:t>Google Colab</w:t>
            </w:r>
          </w:p>
        </w:tc>
        <w:tc>
          <w:tcPr>
            <w:tcW w:w="5112" w:type="dxa"/>
            <w:vAlign w:val="center"/>
          </w:tcPr>
          <w:p w:rsidR="003F6DDC" w:rsidRDefault="00150FB2">
            <w:r>
              <w:rPr>
                <w:sz w:val="18"/>
              </w:rPr>
              <w:t>Cloud-based platform used to execute Python code</w:t>
            </w:r>
          </w:p>
        </w:tc>
      </w:tr>
      <w:tr w:rsidR="003F6DDC">
        <w:trPr>
          <w:jc w:val="center"/>
        </w:trPr>
        <w:tc>
          <w:tcPr>
            <w:tcW w:w="5112" w:type="dxa"/>
            <w:vAlign w:val="center"/>
          </w:tcPr>
          <w:p w:rsidR="003F6DDC" w:rsidRDefault="00150FB2">
            <w:r>
              <w:rPr>
                <w:sz w:val="18"/>
              </w:rPr>
              <w:t>Excel</w:t>
            </w:r>
          </w:p>
        </w:tc>
        <w:tc>
          <w:tcPr>
            <w:tcW w:w="5112" w:type="dxa"/>
            <w:vAlign w:val="center"/>
          </w:tcPr>
          <w:p w:rsidR="003F6DDC" w:rsidRDefault="00150FB2">
            <w:r>
              <w:rPr>
                <w:sz w:val="18"/>
              </w:rPr>
              <w:t>Original dataset format</w:t>
            </w:r>
          </w:p>
        </w:tc>
      </w:tr>
    </w:tbl>
    <w:p w:rsidR="003F6DDC" w:rsidRDefault="00150FB2">
      <w:r>
        <w:rPr>
          <w:b/>
          <w:sz w:val="30"/>
        </w:rPr>
        <w:t>5. LOADING THE DATASET</w:t>
      </w:r>
    </w:p>
    <w:p w:rsidR="003F6DDC" w:rsidRDefault="00150FB2">
      <w:pPr>
        <w:spacing w:after="100"/>
      </w:pPr>
      <w:r>
        <w:t xml:space="preserve">The Excel dataset was uploaded to Google Colab using the </w:t>
      </w:r>
      <w:r>
        <w:t>files.upload() function. Pandas was then used to read the Excel file and store the data in a DataFrame named df.</w:t>
      </w:r>
    </w:p>
    <w:p w:rsidR="003F6DDC" w:rsidRDefault="00150FB2">
      <w:pPr>
        <w:ind w:left="216"/>
      </w:pPr>
      <w:r>
        <w:rPr>
          <w:rFonts w:ascii="Courier New" w:hAnsi="Courier New"/>
          <w:sz w:val="16"/>
        </w:rPr>
        <w:t>from google.colab import files</w:t>
      </w:r>
      <w:r>
        <w:rPr>
          <w:rFonts w:ascii="Courier New" w:hAnsi="Courier New"/>
          <w:sz w:val="16"/>
        </w:rPr>
        <w:br/>
        <w:t>import pandas as pd</w:t>
      </w:r>
      <w:r>
        <w:rPr>
          <w:rFonts w:ascii="Courier New" w:hAnsi="Courier New"/>
          <w:sz w:val="16"/>
        </w:rPr>
        <w:br/>
        <w:t>import numpy as np</w:t>
      </w:r>
      <w:r>
        <w:rPr>
          <w:rFonts w:ascii="Courier New" w:hAnsi="Courier New"/>
          <w:sz w:val="16"/>
        </w:rPr>
        <w:br/>
        <w:t>import matplotlib.pyplot as plt</w:t>
      </w:r>
      <w:r>
        <w:rPr>
          <w:rFonts w:ascii="Courier New" w:hAnsi="Courier New"/>
          <w:sz w:val="16"/>
        </w:rPr>
        <w:br/>
      </w:r>
      <w:r>
        <w:rPr>
          <w:rFonts w:ascii="Courier New" w:hAnsi="Courier New"/>
          <w:sz w:val="16"/>
        </w:rPr>
        <w:br/>
        <w:t>uploaded = files.upload()</w:t>
      </w:r>
      <w:r>
        <w:rPr>
          <w:rFonts w:ascii="Courier New" w:hAnsi="Courier New"/>
          <w:sz w:val="16"/>
        </w:rPr>
        <w:br/>
        <w:t>filename = lis</w:t>
      </w:r>
      <w:r>
        <w:rPr>
          <w:rFonts w:ascii="Courier New" w:hAnsi="Courier New"/>
          <w:sz w:val="16"/>
        </w:rPr>
        <w:t>t(uploaded.keys())[0]</w:t>
      </w:r>
      <w:r>
        <w:rPr>
          <w:rFonts w:ascii="Courier New" w:hAnsi="Courier New"/>
          <w:sz w:val="16"/>
        </w:rPr>
        <w:br/>
        <w:t>df = pd.read_excel(filename)</w:t>
      </w:r>
      <w:r>
        <w:rPr>
          <w:rFonts w:ascii="Courier New" w:hAnsi="Courier New"/>
          <w:sz w:val="16"/>
        </w:rPr>
        <w:br/>
      </w:r>
      <w:r>
        <w:rPr>
          <w:rFonts w:ascii="Courier New" w:hAnsi="Courier New"/>
          <w:sz w:val="16"/>
        </w:rPr>
        <w:br/>
        <w:t>print("Dataset loaded successfully!")</w:t>
      </w:r>
      <w:r>
        <w:rPr>
          <w:rFonts w:ascii="Courier New" w:hAnsi="Courier New"/>
          <w:sz w:val="16"/>
        </w:rPr>
        <w:br/>
        <w:t>print("File:", filename)</w:t>
      </w:r>
      <w:r>
        <w:rPr>
          <w:rFonts w:ascii="Courier New" w:hAnsi="Courier New"/>
          <w:sz w:val="16"/>
        </w:rPr>
        <w:br/>
        <w:t>print("Shape:", df.shape)</w:t>
      </w:r>
    </w:p>
    <w:p w:rsidR="003F6DDC" w:rsidRDefault="00150FB2">
      <w:pPr>
        <w:ind w:left="216"/>
      </w:pPr>
      <w:r>
        <w:rPr>
          <w:rFonts w:ascii="Courier New" w:hAnsi="Courier New"/>
          <w:sz w:val="16"/>
        </w:rPr>
        <w:t>OUTPUT</w:t>
      </w:r>
      <w:r>
        <w:rPr>
          <w:rFonts w:ascii="Courier New" w:hAnsi="Courier New"/>
          <w:sz w:val="16"/>
        </w:rPr>
        <w:br/>
        <w:t>Dataset loaded successfully!</w:t>
      </w:r>
      <w:r>
        <w:rPr>
          <w:rFonts w:ascii="Courier New" w:hAnsi="Courier New"/>
          <w:sz w:val="16"/>
        </w:rPr>
        <w:br/>
        <w:t>File: CodeOrbit_Task1_Raw_Dataset_500_Rows_10_Columns.xlsx</w:t>
      </w:r>
      <w:r>
        <w:rPr>
          <w:rFonts w:ascii="Courier New" w:hAnsi="Courier New"/>
          <w:sz w:val="16"/>
        </w:rPr>
        <w:br/>
        <w:t>Shape: (500, 10)</w:t>
      </w:r>
    </w:p>
    <w:p w:rsidR="003F6DDC" w:rsidRDefault="00150FB2">
      <w:r>
        <w:rPr>
          <w:b/>
          <w:sz w:val="30"/>
        </w:rPr>
        <w:t xml:space="preserve">6. </w:t>
      </w:r>
      <w:r>
        <w:rPr>
          <w:b/>
          <w:sz w:val="30"/>
        </w:rPr>
        <w:t>DATA INSPECTION</w:t>
      </w:r>
    </w:p>
    <w:p w:rsidR="003F6DDC" w:rsidRDefault="00150FB2">
      <w:pPr>
        <w:spacing w:after="100"/>
      </w:pPr>
      <w:r>
        <w:lastRenderedPageBreak/>
        <w:t>The dataset structure was inspected by checking the number of rows and columns, column names, the first five records, the last five records, and the Pandas DataFrame information.</w:t>
      </w:r>
    </w:p>
    <w:p w:rsidR="003F6DDC" w:rsidRDefault="00150FB2">
      <w:pPr>
        <w:ind w:left="216"/>
      </w:pPr>
      <w:r>
        <w:rPr>
          <w:rFonts w:ascii="Courier New" w:hAnsi="Courier New"/>
          <w:sz w:val="16"/>
        </w:rPr>
        <w:t>print("===== DATASET SHAPE =====")</w:t>
      </w:r>
      <w:r>
        <w:rPr>
          <w:rFonts w:ascii="Courier New" w:hAnsi="Courier New"/>
          <w:sz w:val="16"/>
        </w:rPr>
        <w:br/>
        <w:t>print("Rows and Columns:",</w:t>
      </w:r>
      <w:r>
        <w:rPr>
          <w:rFonts w:ascii="Courier New" w:hAnsi="Courier New"/>
          <w:sz w:val="16"/>
        </w:rPr>
        <w:t xml:space="preserve"> df.shape)</w:t>
      </w:r>
      <w:r>
        <w:rPr>
          <w:rFonts w:ascii="Courier New" w:hAnsi="Courier New"/>
          <w:sz w:val="16"/>
        </w:rPr>
        <w:br/>
      </w:r>
      <w:r>
        <w:rPr>
          <w:rFonts w:ascii="Courier New" w:hAnsi="Courier New"/>
          <w:sz w:val="16"/>
        </w:rPr>
        <w:br/>
        <w:t>print("\n===== COLUMN NAMES =====")</w:t>
      </w:r>
      <w:r>
        <w:rPr>
          <w:rFonts w:ascii="Courier New" w:hAnsi="Courier New"/>
          <w:sz w:val="16"/>
        </w:rPr>
        <w:br/>
        <w:t>print(df.columns.tolist())</w:t>
      </w:r>
      <w:r>
        <w:rPr>
          <w:rFonts w:ascii="Courier New" w:hAnsi="Courier New"/>
          <w:sz w:val="16"/>
        </w:rPr>
        <w:br/>
      </w:r>
      <w:r>
        <w:rPr>
          <w:rFonts w:ascii="Courier New" w:hAnsi="Courier New"/>
          <w:sz w:val="16"/>
        </w:rPr>
        <w:br/>
        <w:t>print("\n===== FIRST 5 ROWS =====")</w:t>
      </w:r>
      <w:r>
        <w:rPr>
          <w:rFonts w:ascii="Courier New" w:hAnsi="Courier New"/>
          <w:sz w:val="16"/>
        </w:rPr>
        <w:br/>
        <w:t>display(df.head())</w:t>
      </w:r>
      <w:r>
        <w:rPr>
          <w:rFonts w:ascii="Courier New" w:hAnsi="Courier New"/>
          <w:sz w:val="16"/>
        </w:rPr>
        <w:br/>
      </w:r>
      <w:r>
        <w:rPr>
          <w:rFonts w:ascii="Courier New" w:hAnsi="Courier New"/>
          <w:sz w:val="16"/>
        </w:rPr>
        <w:br/>
        <w:t>print("\n===== LAST 5 ROWS =====")</w:t>
      </w:r>
      <w:r>
        <w:rPr>
          <w:rFonts w:ascii="Courier New" w:hAnsi="Courier New"/>
          <w:sz w:val="16"/>
        </w:rPr>
        <w:br/>
        <w:t>display(df.tail())</w:t>
      </w:r>
      <w:r>
        <w:rPr>
          <w:rFonts w:ascii="Courier New" w:hAnsi="Courier New"/>
          <w:sz w:val="16"/>
        </w:rPr>
        <w:br/>
      </w:r>
      <w:r>
        <w:rPr>
          <w:rFonts w:ascii="Courier New" w:hAnsi="Courier New"/>
          <w:sz w:val="16"/>
        </w:rPr>
        <w:br/>
        <w:t>print("\n===== DATASET INFORMATION =====")</w:t>
      </w:r>
      <w:r>
        <w:rPr>
          <w:rFonts w:ascii="Courier New" w:hAnsi="Courier New"/>
          <w:sz w:val="16"/>
        </w:rPr>
        <w:br/>
        <w:t>df.info()</w:t>
      </w:r>
    </w:p>
    <w:p w:rsidR="003F6DDC" w:rsidRDefault="00150FB2">
      <w:pPr>
        <w:ind w:left="216"/>
      </w:pPr>
      <w:r>
        <w:rPr>
          <w:rFonts w:ascii="Courier New" w:hAnsi="Courier New"/>
          <w:sz w:val="16"/>
        </w:rPr>
        <w:t>OUTPUT</w:t>
      </w:r>
      <w:r>
        <w:rPr>
          <w:rFonts w:ascii="Courier New" w:hAnsi="Courier New"/>
          <w:sz w:val="16"/>
        </w:rPr>
        <w:br/>
        <w:t xml:space="preserve">Rows and </w:t>
      </w:r>
      <w:r>
        <w:rPr>
          <w:rFonts w:ascii="Courier New" w:hAnsi="Courier New"/>
          <w:sz w:val="16"/>
        </w:rPr>
        <w:t>Columns: (500, 10)</w:t>
      </w:r>
      <w:r>
        <w:rPr>
          <w:rFonts w:ascii="Courier New" w:hAnsi="Courier New"/>
          <w:sz w:val="16"/>
        </w:rPr>
        <w:br/>
        <w:t>Columns:</w:t>
      </w:r>
      <w:r>
        <w:rPr>
          <w:rFonts w:ascii="Courier New" w:hAnsi="Courier New"/>
          <w:sz w:val="16"/>
        </w:rPr>
        <w:br/>
        <w:t>Order_ID, Customer_Name, Email, City, Category, Product, Order_Date, Quantity, Payment_Method, Total_Sales</w:t>
      </w:r>
      <w:r>
        <w:rPr>
          <w:rFonts w:ascii="Courier New" w:hAnsi="Courier New"/>
          <w:sz w:val="16"/>
        </w:rPr>
        <w:br/>
      </w:r>
      <w:r>
        <w:rPr>
          <w:rFonts w:ascii="Courier New" w:hAnsi="Courier New"/>
          <w:sz w:val="16"/>
        </w:rPr>
        <w:br/>
        <w:t>Pandas info:</w:t>
      </w:r>
      <w:r>
        <w:rPr>
          <w:rFonts w:ascii="Courier New" w:hAnsi="Courier New"/>
          <w:sz w:val="16"/>
        </w:rPr>
        <w:br/>
        <w:t>500 entries and 10 columns</w:t>
      </w:r>
      <w:r>
        <w:rPr>
          <w:rFonts w:ascii="Courier New" w:hAnsi="Courier New"/>
          <w:sz w:val="16"/>
        </w:rPr>
        <w:br/>
        <w:t>Order_ID: 500 non-null</w:t>
      </w:r>
      <w:r>
        <w:rPr>
          <w:rFonts w:ascii="Courier New" w:hAnsi="Courier New"/>
          <w:sz w:val="16"/>
        </w:rPr>
        <w:br/>
        <w:t>Customer_Name: 499 non-null</w:t>
      </w:r>
      <w:r>
        <w:rPr>
          <w:rFonts w:ascii="Courier New" w:hAnsi="Courier New"/>
          <w:sz w:val="16"/>
        </w:rPr>
        <w:br/>
        <w:t>Email: 499 non-null</w:t>
      </w:r>
      <w:r>
        <w:rPr>
          <w:rFonts w:ascii="Courier New" w:hAnsi="Courier New"/>
          <w:sz w:val="16"/>
        </w:rPr>
        <w:br/>
        <w:t>City: 499</w:t>
      </w:r>
      <w:r>
        <w:rPr>
          <w:rFonts w:ascii="Courier New" w:hAnsi="Courier New"/>
          <w:sz w:val="16"/>
        </w:rPr>
        <w:t xml:space="preserve"> non-null</w:t>
      </w:r>
      <w:r>
        <w:rPr>
          <w:rFonts w:ascii="Courier New" w:hAnsi="Courier New"/>
          <w:sz w:val="16"/>
        </w:rPr>
        <w:br/>
        <w:t>Category: 500 non-null</w:t>
      </w:r>
      <w:r>
        <w:rPr>
          <w:rFonts w:ascii="Courier New" w:hAnsi="Courier New"/>
          <w:sz w:val="16"/>
        </w:rPr>
        <w:br/>
        <w:t>Product: 500 non-null</w:t>
      </w:r>
      <w:r>
        <w:rPr>
          <w:rFonts w:ascii="Courier New" w:hAnsi="Courier New"/>
          <w:sz w:val="16"/>
        </w:rPr>
        <w:br/>
        <w:t>Order_Date: 498 non-null</w:t>
      </w:r>
      <w:r>
        <w:rPr>
          <w:rFonts w:ascii="Courier New" w:hAnsi="Courier New"/>
          <w:sz w:val="16"/>
        </w:rPr>
        <w:br/>
        <w:t>Quantity: 500 non-null</w:t>
      </w:r>
      <w:r>
        <w:rPr>
          <w:rFonts w:ascii="Courier New" w:hAnsi="Courier New"/>
          <w:sz w:val="16"/>
        </w:rPr>
        <w:br/>
        <w:t>Payment_Method: 499 non-null</w:t>
      </w:r>
      <w:r>
        <w:rPr>
          <w:rFonts w:ascii="Courier New" w:hAnsi="Courier New"/>
          <w:sz w:val="16"/>
        </w:rPr>
        <w:br/>
        <w:t>Total_Sales: 500 non-null</w:t>
      </w:r>
    </w:p>
    <w:tbl>
      <w:tblPr>
        <w:tblW w:w="0" w:type="auto"/>
        <w:jc w:val="center"/>
        <w:tblLook w:val="04A0" w:firstRow="1" w:lastRow="0" w:firstColumn="1" w:lastColumn="0" w:noHBand="0" w:noVBand="1"/>
      </w:tblPr>
      <w:tblGrid>
        <w:gridCol w:w="284"/>
        <w:gridCol w:w="770"/>
        <w:gridCol w:w="1245"/>
        <w:gridCol w:w="1628"/>
        <w:gridCol w:w="1080"/>
        <w:gridCol w:w="810"/>
        <w:gridCol w:w="736"/>
        <w:gridCol w:w="922"/>
        <w:gridCol w:w="741"/>
        <w:gridCol w:w="1288"/>
        <w:gridCol w:w="936"/>
      </w:tblGrid>
      <w:tr w:rsidR="003F6DDC">
        <w:trPr>
          <w:jc w:val="center"/>
        </w:trPr>
        <w:tc>
          <w:tcPr>
            <w:tcW w:w="929" w:type="dxa"/>
            <w:shd w:val="clear" w:color="auto" w:fill="D9EAF7"/>
            <w:vAlign w:val="center"/>
          </w:tcPr>
          <w:p w:rsidR="003F6DDC" w:rsidRDefault="003F6DDC"/>
        </w:tc>
        <w:tc>
          <w:tcPr>
            <w:tcW w:w="929" w:type="dxa"/>
            <w:shd w:val="clear" w:color="auto" w:fill="D9EAF7"/>
            <w:vAlign w:val="center"/>
          </w:tcPr>
          <w:p w:rsidR="003F6DDC" w:rsidRDefault="00150FB2">
            <w:r>
              <w:rPr>
                <w:b/>
                <w:sz w:val="16"/>
              </w:rPr>
              <w:t>Order_ID</w:t>
            </w:r>
          </w:p>
        </w:tc>
        <w:tc>
          <w:tcPr>
            <w:tcW w:w="929" w:type="dxa"/>
            <w:shd w:val="clear" w:color="auto" w:fill="D9EAF7"/>
            <w:vAlign w:val="center"/>
          </w:tcPr>
          <w:p w:rsidR="003F6DDC" w:rsidRDefault="00150FB2">
            <w:r>
              <w:rPr>
                <w:b/>
                <w:sz w:val="16"/>
              </w:rPr>
              <w:t>Customer_Name</w:t>
            </w:r>
          </w:p>
        </w:tc>
        <w:tc>
          <w:tcPr>
            <w:tcW w:w="929" w:type="dxa"/>
            <w:shd w:val="clear" w:color="auto" w:fill="D9EAF7"/>
            <w:vAlign w:val="center"/>
          </w:tcPr>
          <w:p w:rsidR="003F6DDC" w:rsidRDefault="00150FB2">
            <w:r>
              <w:rPr>
                <w:b/>
                <w:sz w:val="16"/>
              </w:rPr>
              <w:t>Email</w:t>
            </w:r>
          </w:p>
        </w:tc>
        <w:tc>
          <w:tcPr>
            <w:tcW w:w="929" w:type="dxa"/>
            <w:shd w:val="clear" w:color="auto" w:fill="D9EAF7"/>
            <w:vAlign w:val="center"/>
          </w:tcPr>
          <w:p w:rsidR="003F6DDC" w:rsidRDefault="00150FB2">
            <w:r>
              <w:rPr>
                <w:b/>
                <w:sz w:val="16"/>
              </w:rPr>
              <w:t>City</w:t>
            </w:r>
          </w:p>
        </w:tc>
        <w:tc>
          <w:tcPr>
            <w:tcW w:w="929" w:type="dxa"/>
            <w:shd w:val="clear" w:color="auto" w:fill="D9EAF7"/>
            <w:vAlign w:val="center"/>
          </w:tcPr>
          <w:p w:rsidR="003F6DDC" w:rsidRDefault="00150FB2">
            <w:r>
              <w:rPr>
                <w:b/>
                <w:sz w:val="16"/>
              </w:rPr>
              <w:t>Category</w:t>
            </w:r>
          </w:p>
        </w:tc>
        <w:tc>
          <w:tcPr>
            <w:tcW w:w="929" w:type="dxa"/>
            <w:shd w:val="clear" w:color="auto" w:fill="D9EAF7"/>
            <w:vAlign w:val="center"/>
          </w:tcPr>
          <w:p w:rsidR="003F6DDC" w:rsidRDefault="00150FB2">
            <w:r>
              <w:rPr>
                <w:b/>
                <w:sz w:val="16"/>
              </w:rPr>
              <w:t>Product</w:t>
            </w:r>
          </w:p>
        </w:tc>
        <w:tc>
          <w:tcPr>
            <w:tcW w:w="929" w:type="dxa"/>
            <w:shd w:val="clear" w:color="auto" w:fill="D9EAF7"/>
            <w:vAlign w:val="center"/>
          </w:tcPr>
          <w:p w:rsidR="003F6DDC" w:rsidRDefault="00150FB2">
            <w:r>
              <w:rPr>
                <w:b/>
                <w:sz w:val="16"/>
              </w:rPr>
              <w:t>Order_Date</w:t>
            </w:r>
          </w:p>
        </w:tc>
        <w:tc>
          <w:tcPr>
            <w:tcW w:w="929" w:type="dxa"/>
            <w:shd w:val="clear" w:color="auto" w:fill="D9EAF7"/>
            <w:vAlign w:val="center"/>
          </w:tcPr>
          <w:p w:rsidR="003F6DDC" w:rsidRDefault="00150FB2">
            <w:r>
              <w:rPr>
                <w:b/>
                <w:sz w:val="16"/>
              </w:rPr>
              <w:t>Quantity</w:t>
            </w:r>
          </w:p>
        </w:tc>
        <w:tc>
          <w:tcPr>
            <w:tcW w:w="929" w:type="dxa"/>
            <w:shd w:val="clear" w:color="auto" w:fill="D9EAF7"/>
            <w:vAlign w:val="center"/>
          </w:tcPr>
          <w:p w:rsidR="003F6DDC" w:rsidRDefault="00150FB2">
            <w:r>
              <w:rPr>
                <w:b/>
                <w:sz w:val="16"/>
              </w:rPr>
              <w:t>Payment_Method</w:t>
            </w:r>
          </w:p>
        </w:tc>
        <w:tc>
          <w:tcPr>
            <w:tcW w:w="929" w:type="dxa"/>
            <w:shd w:val="clear" w:color="auto" w:fill="D9EAF7"/>
            <w:vAlign w:val="center"/>
          </w:tcPr>
          <w:p w:rsidR="003F6DDC" w:rsidRDefault="00150FB2">
            <w:r>
              <w:rPr>
                <w:b/>
                <w:sz w:val="16"/>
              </w:rPr>
              <w:t>Total_Sales</w:t>
            </w:r>
          </w:p>
        </w:tc>
      </w:tr>
      <w:tr w:rsidR="003F6DDC">
        <w:trPr>
          <w:jc w:val="center"/>
        </w:trPr>
        <w:tc>
          <w:tcPr>
            <w:tcW w:w="929" w:type="dxa"/>
            <w:vAlign w:val="center"/>
          </w:tcPr>
          <w:p w:rsidR="003F6DDC" w:rsidRDefault="00150FB2">
            <w:r>
              <w:rPr>
                <w:sz w:val="15"/>
              </w:rPr>
              <w:t>0</w:t>
            </w:r>
          </w:p>
        </w:tc>
        <w:tc>
          <w:tcPr>
            <w:tcW w:w="929" w:type="dxa"/>
            <w:vAlign w:val="center"/>
          </w:tcPr>
          <w:p w:rsidR="003F6DDC" w:rsidRDefault="00150FB2">
            <w:r>
              <w:rPr>
                <w:sz w:val="15"/>
              </w:rPr>
              <w:t>ORD0001</w:t>
            </w:r>
          </w:p>
        </w:tc>
        <w:tc>
          <w:tcPr>
            <w:tcW w:w="929" w:type="dxa"/>
            <w:vAlign w:val="center"/>
          </w:tcPr>
          <w:p w:rsidR="003F6DDC" w:rsidRDefault="00150FB2">
            <w:r>
              <w:rPr>
                <w:sz w:val="15"/>
              </w:rPr>
              <w:t>Customer 1</w:t>
            </w:r>
          </w:p>
        </w:tc>
        <w:tc>
          <w:tcPr>
            <w:tcW w:w="929" w:type="dxa"/>
            <w:vAlign w:val="center"/>
          </w:tcPr>
          <w:p w:rsidR="003F6DDC" w:rsidRDefault="00150FB2">
            <w:r>
              <w:rPr>
                <w:sz w:val="15"/>
              </w:rPr>
              <w:t>customer1@example.com</w:t>
            </w:r>
          </w:p>
        </w:tc>
        <w:tc>
          <w:tcPr>
            <w:tcW w:w="929" w:type="dxa"/>
            <w:vAlign w:val="center"/>
          </w:tcPr>
          <w:p w:rsidR="003F6DDC" w:rsidRDefault="00150FB2">
            <w:r>
              <w:rPr>
                <w:sz w:val="15"/>
              </w:rPr>
              <w:t>Visakhapatnam</w:t>
            </w:r>
          </w:p>
        </w:tc>
        <w:tc>
          <w:tcPr>
            <w:tcW w:w="929" w:type="dxa"/>
            <w:vAlign w:val="center"/>
          </w:tcPr>
          <w:p w:rsidR="003F6DDC" w:rsidRDefault="00150FB2">
            <w:r>
              <w:rPr>
                <w:sz w:val="15"/>
              </w:rPr>
              <w:t>Electronics</w:t>
            </w:r>
          </w:p>
        </w:tc>
        <w:tc>
          <w:tcPr>
            <w:tcW w:w="929" w:type="dxa"/>
            <w:vAlign w:val="center"/>
          </w:tcPr>
          <w:p w:rsidR="003F6DDC" w:rsidRDefault="00150FB2">
            <w:r>
              <w:rPr>
                <w:sz w:val="15"/>
              </w:rPr>
              <w:t>Laptop</w:t>
            </w:r>
          </w:p>
        </w:tc>
        <w:tc>
          <w:tcPr>
            <w:tcW w:w="929" w:type="dxa"/>
            <w:vAlign w:val="center"/>
          </w:tcPr>
          <w:p w:rsidR="003F6DDC" w:rsidRDefault="00150FB2">
            <w:r>
              <w:rPr>
                <w:sz w:val="15"/>
              </w:rPr>
              <w:t>2025-02-22</w:t>
            </w:r>
          </w:p>
        </w:tc>
        <w:tc>
          <w:tcPr>
            <w:tcW w:w="929" w:type="dxa"/>
            <w:vAlign w:val="center"/>
          </w:tcPr>
          <w:p w:rsidR="003F6DDC" w:rsidRDefault="00150FB2">
            <w:r>
              <w:rPr>
                <w:sz w:val="15"/>
              </w:rPr>
              <w:t>5</w:t>
            </w:r>
          </w:p>
        </w:tc>
        <w:tc>
          <w:tcPr>
            <w:tcW w:w="929" w:type="dxa"/>
            <w:vAlign w:val="center"/>
          </w:tcPr>
          <w:p w:rsidR="003F6DDC" w:rsidRDefault="00150FB2">
            <w:r>
              <w:rPr>
                <w:sz w:val="15"/>
              </w:rPr>
              <w:t>Net Banking</w:t>
            </w:r>
          </w:p>
        </w:tc>
        <w:tc>
          <w:tcPr>
            <w:tcW w:w="929" w:type="dxa"/>
            <w:vAlign w:val="center"/>
          </w:tcPr>
          <w:p w:rsidR="003F6DDC" w:rsidRDefault="00150FB2">
            <w:r>
              <w:rPr>
                <w:sz w:val="15"/>
              </w:rPr>
              <w:t>260969.05</w:t>
            </w:r>
          </w:p>
        </w:tc>
      </w:tr>
      <w:tr w:rsidR="003F6DDC">
        <w:trPr>
          <w:jc w:val="center"/>
        </w:trPr>
        <w:tc>
          <w:tcPr>
            <w:tcW w:w="929" w:type="dxa"/>
            <w:vAlign w:val="center"/>
          </w:tcPr>
          <w:p w:rsidR="003F6DDC" w:rsidRDefault="00150FB2">
            <w:r>
              <w:rPr>
                <w:sz w:val="15"/>
              </w:rPr>
              <w:t>1</w:t>
            </w:r>
          </w:p>
        </w:tc>
        <w:tc>
          <w:tcPr>
            <w:tcW w:w="929" w:type="dxa"/>
            <w:vAlign w:val="center"/>
          </w:tcPr>
          <w:p w:rsidR="003F6DDC" w:rsidRDefault="00150FB2">
            <w:r>
              <w:rPr>
                <w:sz w:val="15"/>
              </w:rPr>
              <w:t>ORD0002</w:t>
            </w:r>
          </w:p>
        </w:tc>
        <w:tc>
          <w:tcPr>
            <w:tcW w:w="929" w:type="dxa"/>
            <w:vAlign w:val="center"/>
          </w:tcPr>
          <w:p w:rsidR="003F6DDC" w:rsidRDefault="00150FB2">
            <w:r>
              <w:rPr>
                <w:sz w:val="15"/>
              </w:rPr>
              <w:t>Customer 2</w:t>
            </w:r>
          </w:p>
        </w:tc>
        <w:tc>
          <w:tcPr>
            <w:tcW w:w="929" w:type="dxa"/>
            <w:vAlign w:val="center"/>
          </w:tcPr>
          <w:p w:rsidR="003F6DDC" w:rsidRDefault="00150FB2">
            <w:r>
              <w:rPr>
                <w:sz w:val="15"/>
              </w:rPr>
              <w:t>customer2@example.com</w:t>
            </w:r>
          </w:p>
        </w:tc>
        <w:tc>
          <w:tcPr>
            <w:tcW w:w="929" w:type="dxa"/>
            <w:vAlign w:val="center"/>
          </w:tcPr>
          <w:p w:rsidR="003F6DDC" w:rsidRDefault="00150FB2">
            <w:r>
              <w:rPr>
                <w:sz w:val="15"/>
              </w:rPr>
              <w:t>Tadepalligudem</w:t>
            </w:r>
          </w:p>
        </w:tc>
        <w:tc>
          <w:tcPr>
            <w:tcW w:w="929" w:type="dxa"/>
            <w:vAlign w:val="center"/>
          </w:tcPr>
          <w:p w:rsidR="003F6DDC" w:rsidRDefault="00150FB2">
            <w:r>
              <w:rPr>
                <w:sz w:val="15"/>
              </w:rPr>
              <w:t>Electronics</w:t>
            </w:r>
          </w:p>
        </w:tc>
        <w:tc>
          <w:tcPr>
            <w:tcW w:w="929" w:type="dxa"/>
            <w:vAlign w:val="center"/>
          </w:tcPr>
          <w:p w:rsidR="003F6DDC" w:rsidRDefault="00150FB2">
            <w:r>
              <w:rPr>
                <w:sz w:val="15"/>
              </w:rPr>
              <w:t>Keyboard</w:t>
            </w:r>
          </w:p>
        </w:tc>
        <w:tc>
          <w:tcPr>
            <w:tcW w:w="929" w:type="dxa"/>
            <w:vAlign w:val="center"/>
          </w:tcPr>
          <w:p w:rsidR="003F6DDC" w:rsidRDefault="00150FB2">
            <w:r>
              <w:rPr>
                <w:sz w:val="15"/>
              </w:rPr>
              <w:t>2025-04-30</w:t>
            </w:r>
          </w:p>
        </w:tc>
        <w:tc>
          <w:tcPr>
            <w:tcW w:w="929" w:type="dxa"/>
            <w:vAlign w:val="center"/>
          </w:tcPr>
          <w:p w:rsidR="003F6DDC" w:rsidRDefault="00150FB2">
            <w:r>
              <w:rPr>
                <w:sz w:val="15"/>
              </w:rPr>
              <w:t>1</w:t>
            </w:r>
          </w:p>
        </w:tc>
        <w:tc>
          <w:tcPr>
            <w:tcW w:w="929" w:type="dxa"/>
            <w:vAlign w:val="center"/>
          </w:tcPr>
          <w:p w:rsidR="003F6DDC" w:rsidRDefault="00150FB2">
            <w:r>
              <w:rPr>
                <w:sz w:val="15"/>
              </w:rPr>
              <w:t>Net Banking</w:t>
            </w:r>
          </w:p>
        </w:tc>
        <w:tc>
          <w:tcPr>
            <w:tcW w:w="929" w:type="dxa"/>
            <w:vAlign w:val="center"/>
          </w:tcPr>
          <w:p w:rsidR="003F6DDC" w:rsidRDefault="00150FB2">
            <w:r>
              <w:rPr>
                <w:sz w:val="15"/>
              </w:rPr>
              <w:t>1630.73</w:t>
            </w:r>
          </w:p>
        </w:tc>
      </w:tr>
      <w:tr w:rsidR="003F6DDC">
        <w:trPr>
          <w:jc w:val="center"/>
        </w:trPr>
        <w:tc>
          <w:tcPr>
            <w:tcW w:w="929" w:type="dxa"/>
            <w:vAlign w:val="center"/>
          </w:tcPr>
          <w:p w:rsidR="003F6DDC" w:rsidRDefault="00150FB2">
            <w:r>
              <w:rPr>
                <w:sz w:val="15"/>
              </w:rPr>
              <w:t>2</w:t>
            </w:r>
          </w:p>
        </w:tc>
        <w:tc>
          <w:tcPr>
            <w:tcW w:w="929" w:type="dxa"/>
            <w:vAlign w:val="center"/>
          </w:tcPr>
          <w:p w:rsidR="003F6DDC" w:rsidRDefault="00150FB2">
            <w:r>
              <w:rPr>
                <w:sz w:val="15"/>
              </w:rPr>
              <w:t>ORD0003</w:t>
            </w:r>
          </w:p>
        </w:tc>
        <w:tc>
          <w:tcPr>
            <w:tcW w:w="929" w:type="dxa"/>
            <w:vAlign w:val="center"/>
          </w:tcPr>
          <w:p w:rsidR="003F6DDC" w:rsidRDefault="00150FB2">
            <w:r>
              <w:rPr>
                <w:sz w:val="15"/>
              </w:rPr>
              <w:t>Customer 3</w:t>
            </w:r>
          </w:p>
        </w:tc>
        <w:tc>
          <w:tcPr>
            <w:tcW w:w="929" w:type="dxa"/>
            <w:vAlign w:val="center"/>
          </w:tcPr>
          <w:p w:rsidR="003F6DDC" w:rsidRDefault="00150FB2">
            <w:r>
              <w:rPr>
                <w:sz w:val="15"/>
              </w:rPr>
              <w:t>customer3@example.com</w:t>
            </w:r>
          </w:p>
        </w:tc>
        <w:tc>
          <w:tcPr>
            <w:tcW w:w="929" w:type="dxa"/>
            <w:vAlign w:val="center"/>
          </w:tcPr>
          <w:p w:rsidR="003F6DDC" w:rsidRDefault="00150FB2">
            <w:r>
              <w:rPr>
                <w:sz w:val="15"/>
              </w:rPr>
              <w:t>Delhi</w:t>
            </w:r>
          </w:p>
        </w:tc>
        <w:tc>
          <w:tcPr>
            <w:tcW w:w="929" w:type="dxa"/>
            <w:vAlign w:val="center"/>
          </w:tcPr>
          <w:p w:rsidR="003F6DDC" w:rsidRDefault="00150FB2">
            <w:r>
              <w:rPr>
                <w:sz w:val="15"/>
              </w:rPr>
              <w:t>Books</w:t>
            </w:r>
          </w:p>
        </w:tc>
        <w:tc>
          <w:tcPr>
            <w:tcW w:w="929" w:type="dxa"/>
            <w:vAlign w:val="center"/>
          </w:tcPr>
          <w:p w:rsidR="003F6DDC" w:rsidRDefault="00150FB2">
            <w:r>
              <w:rPr>
                <w:sz w:val="15"/>
              </w:rPr>
              <w:t>Novel</w:t>
            </w:r>
          </w:p>
        </w:tc>
        <w:tc>
          <w:tcPr>
            <w:tcW w:w="929" w:type="dxa"/>
            <w:vAlign w:val="center"/>
          </w:tcPr>
          <w:p w:rsidR="003F6DDC" w:rsidRDefault="00150FB2">
            <w:r>
              <w:rPr>
                <w:sz w:val="15"/>
              </w:rPr>
              <w:t>2025-08-03</w:t>
            </w:r>
          </w:p>
        </w:tc>
        <w:tc>
          <w:tcPr>
            <w:tcW w:w="929" w:type="dxa"/>
            <w:vAlign w:val="center"/>
          </w:tcPr>
          <w:p w:rsidR="003F6DDC" w:rsidRDefault="00150FB2">
            <w:r>
              <w:rPr>
                <w:sz w:val="15"/>
              </w:rPr>
              <w:t>4</w:t>
            </w:r>
          </w:p>
        </w:tc>
        <w:tc>
          <w:tcPr>
            <w:tcW w:w="929" w:type="dxa"/>
            <w:vAlign w:val="center"/>
          </w:tcPr>
          <w:p w:rsidR="003F6DDC" w:rsidRDefault="00150FB2">
            <w:r>
              <w:rPr>
                <w:sz w:val="15"/>
              </w:rPr>
              <w:t>Credit Card</w:t>
            </w:r>
          </w:p>
        </w:tc>
        <w:tc>
          <w:tcPr>
            <w:tcW w:w="929" w:type="dxa"/>
            <w:vAlign w:val="center"/>
          </w:tcPr>
          <w:p w:rsidR="003F6DDC" w:rsidRDefault="00150FB2">
            <w:r>
              <w:rPr>
                <w:sz w:val="15"/>
              </w:rPr>
              <w:t>2086.41</w:t>
            </w:r>
          </w:p>
        </w:tc>
      </w:tr>
      <w:tr w:rsidR="003F6DDC">
        <w:trPr>
          <w:jc w:val="center"/>
        </w:trPr>
        <w:tc>
          <w:tcPr>
            <w:tcW w:w="929" w:type="dxa"/>
            <w:vAlign w:val="center"/>
          </w:tcPr>
          <w:p w:rsidR="003F6DDC" w:rsidRDefault="00150FB2">
            <w:r>
              <w:rPr>
                <w:sz w:val="15"/>
              </w:rPr>
              <w:t>3</w:t>
            </w:r>
          </w:p>
        </w:tc>
        <w:tc>
          <w:tcPr>
            <w:tcW w:w="929" w:type="dxa"/>
            <w:vAlign w:val="center"/>
          </w:tcPr>
          <w:p w:rsidR="003F6DDC" w:rsidRDefault="00150FB2">
            <w:r>
              <w:rPr>
                <w:sz w:val="15"/>
              </w:rPr>
              <w:t>ORD0004</w:t>
            </w:r>
          </w:p>
        </w:tc>
        <w:tc>
          <w:tcPr>
            <w:tcW w:w="929" w:type="dxa"/>
            <w:vAlign w:val="center"/>
          </w:tcPr>
          <w:p w:rsidR="003F6DDC" w:rsidRDefault="00150FB2">
            <w:r>
              <w:rPr>
                <w:sz w:val="15"/>
              </w:rPr>
              <w:t>Customer 4</w:t>
            </w:r>
          </w:p>
        </w:tc>
        <w:tc>
          <w:tcPr>
            <w:tcW w:w="929" w:type="dxa"/>
            <w:vAlign w:val="center"/>
          </w:tcPr>
          <w:p w:rsidR="003F6DDC" w:rsidRDefault="00150FB2">
            <w:r>
              <w:rPr>
                <w:sz w:val="15"/>
              </w:rPr>
              <w:t>customer4@example.com</w:t>
            </w:r>
          </w:p>
        </w:tc>
        <w:tc>
          <w:tcPr>
            <w:tcW w:w="929" w:type="dxa"/>
            <w:vAlign w:val="center"/>
          </w:tcPr>
          <w:p w:rsidR="003F6DDC" w:rsidRDefault="00150FB2">
            <w:r>
              <w:rPr>
                <w:sz w:val="15"/>
              </w:rPr>
              <w:t>Visakhapatnam</w:t>
            </w:r>
          </w:p>
        </w:tc>
        <w:tc>
          <w:tcPr>
            <w:tcW w:w="929" w:type="dxa"/>
            <w:vAlign w:val="center"/>
          </w:tcPr>
          <w:p w:rsidR="003F6DDC" w:rsidRDefault="00150FB2">
            <w:r>
              <w:rPr>
                <w:sz w:val="15"/>
              </w:rPr>
              <w:t>Grocery</w:t>
            </w:r>
          </w:p>
        </w:tc>
        <w:tc>
          <w:tcPr>
            <w:tcW w:w="929" w:type="dxa"/>
            <w:vAlign w:val="center"/>
          </w:tcPr>
          <w:p w:rsidR="003F6DDC" w:rsidRDefault="00150FB2">
            <w:r>
              <w:rPr>
                <w:sz w:val="15"/>
              </w:rPr>
              <w:t>Snacks</w:t>
            </w:r>
          </w:p>
        </w:tc>
        <w:tc>
          <w:tcPr>
            <w:tcW w:w="929" w:type="dxa"/>
            <w:vAlign w:val="center"/>
          </w:tcPr>
          <w:p w:rsidR="003F6DDC" w:rsidRDefault="00150FB2">
            <w:r>
              <w:rPr>
                <w:sz w:val="15"/>
              </w:rPr>
              <w:t>2025-12-24</w:t>
            </w:r>
          </w:p>
        </w:tc>
        <w:tc>
          <w:tcPr>
            <w:tcW w:w="929" w:type="dxa"/>
            <w:vAlign w:val="center"/>
          </w:tcPr>
          <w:p w:rsidR="003F6DDC" w:rsidRDefault="00150FB2">
            <w:r>
              <w:rPr>
                <w:sz w:val="15"/>
              </w:rPr>
              <w:t>1</w:t>
            </w:r>
          </w:p>
        </w:tc>
        <w:tc>
          <w:tcPr>
            <w:tcW w:w="929" w:type="dxa"/>
            <w:vAlign w:val="center"/>
          </w:tcPr>
          <w:p w:rsidR="003F6DDC" w:rsidRDefault="00150FB2">
            <w:r>
              <w:rPr>
                <w:sz w:val="15"/>
              </w:rPr>
              <w:t>Cash</w:t>
            </w:r>
          </w:p>
        </w:tc>
        <w:tc>
          <w:tcPr>
            <w:tcW w:w="929" w:type="dxa"/>
            <w:vAlign w:val="center"/>
          </w:tcPr>
          <w:p w:rsidR="003F6DDC" w:rsidRDefault="00150FB2">
            <w:r>
              <w:rPr>
                <w:sz w:val="15"/>
              </w:rPr>
              <w:t>315.53</w:t>
            </w:r>
          </w:p>
        </w:tc>
      </w:tr>
      <w:tr w:rsidR="003F6DDC">
        <w:trPr>
          <w:jc w:val="center"/>
        </w:trPr>
        <w:tc>
          <w:tcPr>
            <w:tcW w:w="929" w:type="dxa"/>
            <w:vAlign w:val="center"/>
          </w:tcPr>
          <w:p w:rsidR="003F6DDC" w:rsidRDefault="00150FB2">
            <w:r>
              <w:rPr>
                <w:sz w:val="15"/>
              </w:rPr>
              <w:t>4</w:t>
            </w:r>
          </w:p>
        </w:tc>
        <w:tc>
          <w:tcPr>
            <w:tcW w:w="929" w:type="dxa"/>
            <w:vAlign w:val="center"/>
          </w:tcPr>
          <w:p w:rsidR="003F6DDC" w:rsidRDefault="00150FB2">
            <w:r>
              <w:rPr>
                <w:sz w:val="15"/>
              </w:rPr>
              <w:t>ORD0005</w:t>
            </w:r>
          </w:p>
        </w:tc>
        <w:tc>
          <w:tcPr>
            <w:tcW w:w="929" w:type="dxa"/>
            <w:vAlign w:val="center"/>
          </w:tcPr>
          <w:p w:rsidR="003F6DDC" w:rsidRDefault="00150FB2">
            <w:r>
              <w:rPr>
                <w:sz w:val="15"/>
              </w:rPr>
              <w:t>Customer 5</w:t>
            </w:r>
          </w:p>
        </w:tc>
        <w:tc>
          <w:tcPr>
            <w:tcW w:w="929" w:type="dxa"/>
            <w:vAlign w:val="center"/>
          </w:tcPr>
          <w:p w:rsidR="003F6DDC" w:rsidRDefault="00150FB2">
            <w:r>
              <w:rPr>
                <w:sz w:val="15"/>
              </w:rPr>
              <w:t>customer5@example.com</w:t>
            </w:r>
          </w:p>
        </w:tc>
        <w:tc>
          <w:tcPr>
            <w:tcW w:w="929" w:type="dxa"/>
            <w:vAlign w:val="center"/>
          </w:tcPr>
          <w:p w:rsidR="003F6DDC" w:rsidRDefault="00150FB2">
            <w:r>
              <w:rPr>
                <w:sz w:val="15"/>
              </w:rPr>
              <w:t>Chennai</w:t>
            </w:r>
          </w:p>
        </w:tc>
        <w:tc>
          <w:tcPr>
            <w:tcW w:w="929" w:type="dxa"/>
            <w:vAlign w:val="center"/>
          </w:tcPr>
          <w:p w:rsidR="003F6DDC" w:rsidRDefault="00150FB2">
            <w:r>
              <w:rPr>
                <w:sz w:val="15"/>
              </w:rPr>
              <w:t>Clothing</w:t>
            </w:r>
          </w:p>
        </w:tc>
        <w:tc>
          <w:tcPr>
            <w:tcW w:w="929" w:type="dxa"/>
            <w:vAlign w:val="center"/>
          </w:tcPr>
          <w:p w:rsidR="003F6DDC" w:rsidRDefault="00150FB2">
            <w:r>
              <w:rPr>
                <w:sz w:val="15"/>
              </w:rPr>
              <w:t>Jacket</w:t>
            </w:r>
          </w:p>
        </w:tc>
        <w:tc>
          <w:tcPr>
            <w:tcW w:w="929" w:type="dxa"/>
            <w:vAlign w:val="center"/>
          </w:tcPr>
          <w:p w:rsidR="003F6DDC" w:rsidRDefault="00150FB2">
            <w:r>
              <w:rPr>
                <w:sz w:val="15"/>
              </w:rPr>
              <w:t>2025-02-22</w:t>
            </w:r>
          </w:p>
        </w:tc>
        <w:tc>
          <w:tcPr>
            <w:tcW w:w="929" w:type="dxa"/>
            <w:vAlign w:val="center"/>
          </w:tcPr>
          <w:p w:rsidR="003F6DDC" w:rsidRDefault="00150FB2">
            <w:r>
              <w:rPr>
                <w:sz w:val="15"/>
              </w:rPr>
              <w:t>3</w:t>
            </w:r>
          </w:p>
        </w:tc>
        <w:tc>
          <w:tcPr>
            <w:tcW w:w="929" w:type="dxa"/>
            <w:vAlign w:val="center"/>
          </w:tcPr>
          <w:p w:rsidR="003F6DDC" w:rsidRDefault="00150FB2">
            <w:r>
              <w:rPr>
                <w:sz w:val="15"/>
              </w:rPr>
              <w:t>UPI</w:t>
            </w:r>
          </w:p>
        </w:tc>
        <w:tc>
          <w:tcPr>
            <w:tcW w:w="929" w:type="dxa"/>
            <w:vAlign w:val="center"/>
          </w:tcPr>
          <w:p w:rsidR="003F6DDC" w:rsidRDefault="00150FB2">
            <w:r>
              <w:rPr>
                <w:sz w:val="15"/>
              </w:rPr>
              <w:t>9053.4</w:t>
            </w:r>
          </w:p>
        </w:tc>
      </w:tr>
    </w:tbl>
    <w:p w:rsidR="003F6DDC" w:rsidRDefault="00150FB2">
      <w:pPr>
        <w:spacing w:after="100"/>
      </w:pPr>
      <w:r>
        <w:t>The first five records shown above are the actual first five records from the user's dataset.</w:t>
      </w:r>
    </w:p>
    <w:tbl>
      <w:tblPr>
        <w:tblW w:w="0" w:type="auto"/>
        <w:jc w:val="center"/>
        <w:tblLook w:val="04A0" w:firstRow="1" w:lastRow="0" w:firstColumn="1" w:lastColumn="0" w:noHBand="0" w:noVBand="1"/>
      </w:tblPr>
      <w:tblGrid>
        <w:gridCol w:w="415"/>
        <w:gridCol w:w="761"/>
        <w:gridCol w:w="1227"/>
        <w:gridCol w:w="1736"/>
        <w:gridCol w:w="800"/>
        <w:gridCol w:w="800"/>
        <w:gridCol w:w="866"/>
        <w:gridCol w:w="909"/>
        <w:gridCol w:w="732"/>
        <w:gridCol w:w="1270"/>
        <w:gridCol w:w="924"/>
      </w:tblGrid>
      <w:tr w:rsidR="003F6DDC">
        <w:trPr>
          <w:jc w:val="center"/>
        </w:trPr>
        <w:tc>
          <w:tcPr>
            <w:tcW w:w="929" w:type="dxa"/>
            <w:shd w:val="clear" w:color="auto" w:fill="D9EAF7"/>
            <w:vAlign w:val="center"/>
          </w:tcPr>
          <w:p w:rsidR="003F6DDC" w:rsidRDefault="003F6DDC"/>
        </w:tc>
        <w:tc>
          <w:tcPr>
            <w:tcW w:w="929" w:type="dxa"/>
            <w:shd w:val="clear" w:color="auto" w:fill="D9EAF7"/>
            <w:vAlign w:val="center"/>
          </w:tcPr>
          <w:p w:rsidR="003F6DDC" w:rsidRDefault="00150FB2">
            <w:r>
              <w:rPr>
                <w:b/>
                <w:sz w:val="16"/>
              </w:rPr>
              <w:t>Order_ID</w:t>
            </w:r>
          </w:p>
        </w:tc>
        <w:tc>
          <w:tcPr>
            <w:tcW w:w="929" w:type="dxa"/>
            <w:shd w:val="clear" w:color="auto" w:fill="D9EAF7"/>
            <w:vAlign w:val="center"/>
          </w:tcPr>
          <w:p w:rsidR="003F6DDC" w:rsidRDefault="00150FB2">
            <w:r>
              <w:rPr>
                <w:b/>
                <w:sz w:val="16"/>
              </w:rPr>
              <w:t>Customer_Name</w:t>
            </w:r>
          </w:p>
        </w:tc>
        <w:tc>
          <w:tcPr>
            <w:tcW w:w="929" w:type="dxa"/>
            <w:shd w:val="clear" w:color="auto" w:fill="D9EAF7"/>
            <w:vAlign w:val="center"/>
          </w:tcPr>
          <w:p w:rsidR="003F6DDC" w:rsidRDefault="00150FB2">
            <w:r>
              <w:rPr>
                <w:b/>
                <w:sz w:val="16"/>
              </w:rPr>
              <w:t>Email</w:t>
            </w:r>
          </w:p>
        </w:tc>
        <w:tc>
          <w:tcPr>
            <w:tcW w:w="929" w:type="dxa"/>
            <w:shd w:val="clear" w:color="auto" w:fill="D9EAF7"/>
            <w:vAlign w:val="center"/>
          </w:tcPr>
          <w:p w:rsidR="003F6DDC" w:rsidRDefault="00150FB2">
            <w:r>
              <w:rPr>
                <w:b/>
                <w:sz w:val="16"/>
              </w:rPr>
              <w:t>City</w:t>
            </w:r>
          </w:p>
        </w:tc>
        <w:tc>
          <w:tcPr>
            <w:tcW w:w="929" w:type="dxa"/>
            <w:shd w:val="clear" w:color="auto" w:fill="D9EAF7"/>
            <w:vAlign w:val="center"/>
          </w:tcPr>
          <w:p w:rsidR="003F6DDC" w:rsidRDefault="00150FB2">
            <w:r>
              <w:rPr>
                <w:b/>
                <w:sz w:val="16"/>
              </w:rPr>
              <w:t>Category</w:t>
            </w:r>
          </w:p>
        </w:tc>
        <w:tc>
          <w:tcPr>
            <w:tcW w:w="929" w:type="dxa"/>
            <w:shd w:val="clear" w:color="auto" w:fill="D9EAF7"/>
            <w:vAlign w:val="center"/>
          </w:tcPr>
          <w:p w:rsidR="003F6DDC" w:rsidRDefault="00150FB2">
            <w:r>
              <w:rPr>
                <w:b/>
                <w:sz w:val="16"/>
              </w:rPr>
              <w:t>Product</w:t>
            </w:r>
          </w:p>
        </w:tc>
        <w:tc>
          <w:tcPr>
            <w:tcW w:w="929" w:type="dxa"/>
            <w:shd w:val="clear" w:color="auto" w:fill="D9EAF7"/>
            <w:vAlign w:val="center"/>
          </w:tcPr>
          <w:p w:rsidR="003F6DDC" w:rsidRDefault="00150FB2">
            <w:r>
              <w:rPr>
                <w:b/>
                <w:sz w:val="16"/>
              </w:rPr>
              <w:t>Order_Date</w:t>
            </w:r>
          </w:p>
        </w:tc>
        <w:tc>
          <w:tcPr>
            <w:tcW w:w="929" w:type="dxa"/>
            <w:shd w:val="clear" w:color="auto" w:fill="D9EAF7"/>
            <w:vAlign w:val="center"/>
          </w:tcPr>
          <w:p w:rsidR="003F6DDC" w:rsidRDefault="00150FB2">
            <w:r>
              <w:rPr>
                <w:b/>
                <w:sz w:val="16"/>
              </w:rPr>
              <w:t>Quantity</w:t>
            </w:r>
          </w:p>
        </w:tc>
        <w:tc>
          <w:tcPr>
            <w:tcW w:w="929" w:type="dxa"/>
            <w:shd w:val="clear" w:color="auto" w:fill="D9EAF7"/>
            <w:vAlign w:val="center"/>
          </w:tcPr>
          <w:p w:rsidR="003F6DDC" w:rsidRDefault="00150FB2">
            <w:r>
              <w:rPr>
                <w:b/>
                <w:sz w:val="16"/>
              </w:rPr>
              <w:t>Payment_Method</w:t>
            </w:r>
          </w:p>
        </w:tc>
        <w:tc>
          <w:tcPr>
            <w:tcW w:w="929" w:type="dxa"/>
            <w:shd w:val="clear" w:color="auto" w:fill="D9EAF7"/>
            <w:vAlign w:val="center"/>
          </w:tcPr>
          <w:p w:rsidR="003F6DDC" w:rsidRDefault="00150FB2">
            <w:r>
              <w:rPr>
                <w:b/>
                <w:sz w:val="16"/>
              </w:rPr>
              <w:t>Total_Sales</w:t>
            </w:r>
          </w:p>
        </w:tc>
      </w:tr>
      <w:tr w:rsidR="003F6DDC">
        <w:trPr>
          <w:jc w:val="center"/>
        </w:trPr>
        <w:tc>
          <w:tcPr>
            <w:tcW w:w="929" w:type="dxa"/>
            <w:vAlign w:val="center"/>
          </w:tcPr>
          <w:p w:rsidR="003F6DDC" w:rsidRDefault="00150FB2">
            <w:r>
              <w:rPr>
                <w:sz w:val="15"/>
              </w:rPr>
              <w:t>495</w:t>
            </w:r>
          </w:p>
        </w:tc>
        <w:tc>
          <w:tcPr>
            <w:tcW w:w="929" w:type="dxa"/>
            <w:vAlign w:val="center"/>
          </w:tcPr>
          <w:p w:rsidR="003F6DDC" w:rsidRDefault="00150FB2">
            <w:r>
              <w:rPr>
                <w:sz w:val="15"/>
              </w:rPr>
              <w:t>ORD0496</w:t>
            </w:r>
          </w:p>
        </w:tc>
        <w:tc>
          <w:tcPr>
            <w:tcW w:w="929" w:type="dxa"/>
            <w:vAlign w:val="center"/>
          </w:tcPr>
          <w:p w:rsidR="003F6DDC" w:rsidRDefault="00150FB2">
            <w:r>
              <w:rPr>
                <w:sz w:val="15"/>
              </w:rPr>
              <w:t>Customer 496</w:t>
            </w:r>
          </w:p>
        </w:tc>
        <w:tc>
          <w:tcPr>
            <w:tcW w:w="929" w:type="dxa"/>
            <w:vAlign w:val="center"/>
          </w:tcPr>
          <w:p w:rsidR="003F6DDC" w:rsidRDefault="00150FB2">
            <w:r>
              <w:rPr>
                <w:sz w:val="15"/>
              </w:rPr>
              <w:t>customer496@example.com</w:t>
            </w:r>
          </w:p>
        </w:tc>
        <w:tc>
          <w:tcPr>
            <w:tcW w:w="929" w:type="dxa"/>
            <w:vAlign w:val="center"/>
          </w:tcPr>
          <w:p w:rsidR="003F6DDC" w:rsidRDefault="00150FB2">
            <w:r>
              <w:rPr>
                <w:sz w:val="15"/>
              </w:rPr>
              <w:t>Bengaluru</w:t>
            </w:r>
          </w:p>
        </w:tc>
        <w:tc>
          <w:tcPr>
            <w:tcW w:w="929" w:type="dxa"/>
            <w:vAlign w:val="center"/>
          </w:tcPr>
          <w:p w:rsidR="003F6DDC" w:rsidRDefault="00150FB2">
            <w:r>
              <w:rPr>
                <w:sz w:val="15"/>
              </w:rPr>
              <w:t>Furniture</w:t>
            </w:r>
          </w:p>
        </w:tc>
        <w:tc>
          <w:tcPr>
            <w:tcW w:w="929" w:type="dxa"/>
            <w:vAlign w:val="center"/>
          </w:tcPr>
          <w:p w:rsidR="003F6DDC" w:rsidRDefault="00150FB2">
            <w:r>
              <w:rPr>
                <w:sz w:val="15"/>
              </w:rPr>
              <w:t>Table</w:t>
            </w:r>
          </w:p>
        </w:tc>
        <w:tc>
          <w:tcPr>
            <w:tcW w:w="929" w:type="dxa"/>
            <w:vAlign w:val="center"/>
          </w:tcPr>
          <w:p w:rsidR="003F6DDC" w:rsidRDefault="00150FB2">
            <w:r>
              <w:rPr>
                <w:sz w:val="15"/>
              </w:rPr>
              <w:t>2025-05-02</w:t>
            </w:r>
          </w:p>
        </w:tc>
        <w:tc>
          <w:tcPr>
            <w:tcW w:w="929" w:type="dxa"/>
            <w:vAlign w:val="center"/>
          </w:tcPr>
          <w:p w:rsidR="003F6DDC" w:rsidRDefault="00150FB2">
            <w:r>
              <w:rPr>
                <w:sz w:val="15"/>
              </w:rPr>
              <w:t>5</w:t>
            </w:r>
          </w:p>
        </w:tc>
        <w:tc>
          <w:tcPr>
            <w:tcW w:w="929" w:type="dxa"/>
            <w:vAlign w:val="center"/>
          </w:tcPr>
          <w:p w:rsidR="003F6DDC" w:rsidRDefault="00150FB2">
            <w:r>
              <w:rPr>
                <w:sz w:val="15"/>
              </w:rPr>
              <w:t>UPI</w:t>
            </w:r>
          </w:p>
        </w:tc>
        <w:tc>
          <w:tcPr>
            <w:tcW w:w="929" w:type="dxa"/>
            <w:vAlign w:val="center"/>
          </w:tcPr>
          <w:p w:rsidR="003F6DDC" w:rsidRDefault="00150FB2">
            <w:r>
              <w:rPr>
                <w:sz w:val="15"/>
              </w:rPr>
              <w:t>33543.89</w:t>
            </w:r>
          </w:p>
        </w:tc>
      </w:tr>
      <w:tr w:rsidR="003F6DDC">
        <w:trPr>
          <w:jc w:val="center"/>
        </w:trPr>
        <w:tc>
          <w:tcPr>
            <w:tcW w:w="929" w:type="dxa"/>
            <w:vAlign w:val="center"/>
          </w:tcPr>
          <w:p w:rsidR="003F6DDC" w:rsidRDefault="00150FB2">
            <w:r>
              <w:rPr>
                <w:sz w:val="15"/>
              </w:rPr>
              <w:t>496</w:t>
            </w:r>
          </w:p>
        </w:tc>
        <w:tc>
          <w:tcPr>
            <w:tcW w:w="929" w:type="dxa"/>
            <w:vAlign w:val="center"/>
          </w:tcPr>
          <w:p w:rsidR="003F6DDC" w:rsidRDefault="00150FB2">
            <w:r>
              <w:rPr>
                <w:sz w:val="15"/>
              </w:rPr>
              <w:t>ORD0497</w:t>
            </w:r>
          </w:p>
        </w:tc>
        <w:tc>
          <w:tcPr>
            <w:tcW w:w="929" w:type="dxa"/>
            <w:vAlign w:val="center"/>
          </w:tcPr>
          <w:p w:rsidR="003F6DDC" w:rsidRDefault="00150FB2">
            <w:r>
              <w:rPr>
                <w:sz w:val="15"/>
              </w:rPr>
              <w:t>Customer 497</w:t>
            </w:r>
          </w:p>
        </w:tc>
        <w:tc>
          <w:tcPr>
            <w:tcW w:w="929" w:type="dxa"/>
            <w:vAlign w:val="center"/>
          </w:tcPr>
          <w:p w:rsidR="003F6DDC" w:rsidRDefault="00150FB2">
            <w:r>
              <w:rPr>
                <w:sz w:val="15"/>
              </w:rPr>
              <w:t>customer497@example.com</w:t>
            </w:r>
          </w:p>
        </w:tc>
        <w:tc>
          <w:tcPr>
            <w:tcW w:w="929" w:type="dxa"/>
            <w:vAlign w:val="center"/>
          </w:tcPr>
          <w:p w:rsidR="003F6DDC" w:rsidRDefault="00150FB2">
            <w:r>
              <w:rPr>
                <w:sz w:val="15"/>
              </w:rPr>
              <w:t>Chennai</w:t>
            </w:r>
          </w:p>
        </w:tc>
        <w:tc>
          <w:tcPr>
            <w:tcW w:w="929" w:type="dxa"/>
            <w:vAlign w:val="center"/>
          </w:tcPr>
          <w:p w:rsidR="003F6DDC" w:rsidRDefault="00150FB2">
            <w:r>
              <w:rPr>
                <w:sz w:val="15"/>
              </w:rPr>
              <w:t>Electronics</w:t>
            </w:r>
          </w:p>
        </w:tc>
        <w:tc>
          <w:tcPr>
            <w:tcW w:w="929" w:type="dxa"/>
            <w:vAlign w:val="center"/>
          </w:tcPr>
          <w:p w:rsidR="003F6DDC" w:rsidRDefault="00150FB2">
            <w:r>
              <w:rPr>
                <w:sz w:val="15"/>
              </w:rPr>
              <w:t>Keyboard</w:t>
            </w:r>
          </w:p>
        </w:tc>
        <w:tc>
          <w:tcPr>
            <w:tcW w:w="929" w:type="dxa"/>
            <w:vAlign w:val="center"/>
          </w:tcPr>
          <w:p w:rsidR="003F6DDC" w:rsidRDefault="00150FB2">
            <w:r>
              <w:rPr>
                <w:sz w:val="15"/>
              </w:rPr>
              <w:t>2025-01-02</w:t>
            </w:r>
          </w:p>
        </w:tc>
        <w:tc>
          <w:tcPr>
            <w:tcW w:w="929" w:type="dxa"/>
            <w:vAlign w:val="center"/>
          </w:tcPr>
          <w:p w:rsidR="003F6DDC" w:rsidRDefault="00150FB2">
            <w:r>
              <w:rPr>
                <w:sz w:val="15"/>
              </w:rPr>
              <w:t>8</w:t>
            </w:r>
          </w:p>
        </w:tc>
        <w:tc>
          <w:tcPr>
            <w:tcW w:w="929" w:type="dxa"/>
            <w:vAlign w:val="center"/>
          </w:tcPr>
          <w:p w:rsidR="003F6DDC" w:rsidRDefault="00150FB2">
            <w:r>
              <w:rPr>
                <w:sz w:val="15"/>
              </w:rPr>
              <w:t>Cash</w:t>
            </w:r>
          </w:p>
        </w:tc>
        <w:tc>
          <w:tcPr>
            <w:tcW w:w="929" w:type="dxa"/>
            <w:vAlign w:val="center"/>
          </w:tcPr>
          <w:p w:rsidR="003F6DDC" w:rsidRDefault="00150FB2">
            <w:r>
              <w:rPr>
                <w:sz w:val="15"/>
              </w:rPr>
              <w:t>13402.34</w:t>
            </w:r>
          </w:p>
        </w:tc>
      </w:tr>
      <w:tr w:rsidR="003F6DDC">
        <w:trPr>
          <w:jc w:val="center"/>
        </w:trPr>
        <w:tc>
          <w:tcPr>
            <w:tcW w:w="929" w:type="dxa"/>
            <w:vAlign w:val="center"/>
          </w:tcPr>
          <w:p w:rsidR="003F6DDC" w:rsidRDefault="00150FB2">
            <w:r>
              <w:rPr>
                <w:sz w:val="15"/>
              </w:rPr>
              <w:t>49</w:t>
            </w:r>
            <w:r>
              <w:rPr>
                <w:sz w:val="15"/>
              </w:rPr>
              <w:lastRenderedPageBreak/>
              <w:t>7</w:t>
            </w:r>
          </w:p>
        </w:tc>
        <w:tc>
          <w:tcPr>
            <w:tcW w:w="929" w:type="dxa"/>
            <w:vAlign w:val="center"/>
          </w:tcPr>
          <w:p w:rsidR="003F6DDC" w:rsidRDefault="00150FB2">
            <w:r>
              <w:rPr>
                <w:sz w:val="15"/>
              </w:rPr>
              <w:lastRenderedPageBreak/>
              <w:t>ORD04</w:t>
            </w:r>
            <w:r>
              <w:rPr>
                <w:sz w:val="15"/>
              </w:rPr>
              <w:lastRenderedPageBreak/>
              <w:t>98</w:t>
            </w:r>
          </w:p>
        </w:tc>
        <w:tc>
          <w:tcPr>
            <w:tcW w:w="929" w:type="dxa"/>
            <w:vAlign w:val="center"/>
          </w:tcPr>
          <w:p w:rsidR="003F6DDC" w:rsidRDefault="00150FB2">
            <w:r>
              <w:rPr>
                <w:sz w:val="15"/>
              </w:rPr>
              <w:lastRenderedPageBreak/>
              <w:t>Customer 498</w:t>
            </w:r>
          </w:p>
        </w:tc>
        <w:tc>
          <w:tcPr>
            <w:tcW w:w="929" w:type="dxa"/>
            <w:vAlign w:val="center"/>
          </w:tcPr>
          <w:p w:rsidR="003F6DDC" w:rsidRDefault="00150FB2">
            <w:r>
              <w:rPr>
                <w:sz w:val="15"/>
              </w:rPr>
              <w:t>customer498@exampl</w:t>
            </w:r>
            <w:r>
              <w:rPr>
                <w:sz w:val="15"/>
              </w:rPr>
              <w:lastRenderedPageBreak/>
              <w:t>e.com</w:t>
            </w:r>
          </w:p>
        </w:tc>
        <w:tc>
          <w:tcPr>
            <w:tcW w:w="929" w:type="dxa"/>
            <w:vAlign w:val="center"/>
          </w:tcPr>
          <w:p w:rsidR="003F6DDC" w:rsidRDefault="00150FB2">
            <w:r>
              <w:rPr>
                <w:sz w:val="15"/>
              </w:rPr>
              <w:lastRenderedPageBreak/>
              <w:t>Hyderab</w:t>
            </w:r>
            <w:r>
              <w:rPr>
                <w:sz w:val="15"/>
              </w:rPr>
              <w:lastRenderedPageBreak/>
              <w:t>ad</w:t>
            </w:r>
          </w:p>
        </w:tc>
        <w:tc>
          <w:tcPr>
            <w:tcW w:w="929" w:type="dxa"/>
            <w:vAlign w:val="center"/>
          </w:tcPr>
          <w:p w:rsidR="003F6DDC" w:rsidRDefault="00150FB2">
            <w:r>
              <w:rPr>
                <w:sz w:val="15"/>
              </w:rPr>
              <w:lastRenderedPageBreak/>
              <w:t>Electroni</w:t>
            </w:r>
            <w:r>
              <w:rPr>
                <w:sz w:val="15"/>
              </w:rPr>
              <w:lastRenderedPageBreak/>
              <w:t>cs</w:t>
            </w:r>
          </w:p>
        </w:tc>
        <w:tc>
          <w:tcPr>
            <w:tcW w:w="929" w:type="dxa"/>
            <w:vAlign w:val="center"/>
          </w:tcPr>
          <w:p w:rsidR="003F6DDC" w:rsidRDefault="00150FB2">
            <w:r>
              <w:rPr>
                <w:sz w:val="15"/>
              </w:rPr>
              <w:lastRenderedPageBreak/>
              <w:t>Smartph</w:t>
            </w:r>
            <w:r>
              <w:rPr>
                <w:sz w:val="15"/>
              </w:rPr>
              <w:lastRenderedPageBreak/>
              <w:t>one</w:t>
            </w:r>
          </w:p>
        </w:tc>
        <w:tc>
          <w:tcPr>
            <w:tcW w:w="929" w:type="dxa"/>
            <w:vAlign w:val="center"/>
          </w:tcPr>
          <w:p w:rsidR="003F6DDC" w:rsidRDefault="00150FB2">
            <w:r>
              <w:rPr>
                <w:sz w:val="15"/>
              </w:rPr>
              <w:lastRenderedPageBreak/>
              <w:t>2025-04-</w:t>
            </w:r>
            <w:r>
              <w:rPr>
                <w:sz w:val="15"/>
              </w:rPr>
              <w:lastRenderedPageBreak/>
              <w:t>16</w:t>
            </w:r>
          </w:p>
        </w:tc>
        <w:tc>
          <w:tcPr>
            <w:tcW w:w="929" w:type="dxa"/>
            <w:vAlign w:val="center"/>
          </w:tcPr>
          <w:p w:rsidR="003F6DDC" w:rsidRDefault="00150FB2">
            <w:r>
              <w:rPr>
                <w:sz w:val="15"/>
              </w:rPr>
              <w:lastRenderedPageBreak/>
              <w:t>8</w:t>
            </w:r>
          </w:p>
        </w:tc>
        <w:tc>
          <w:tcPr>
            <w:tcW w:w="929" w:type="dxa"/>
            <w:vAlign w:val="center"/>
          </w:tcPr>
          <w:p w:rsidR="003F6DDC" w:rsidRDefault="00150FB2">
            <w:r>
              <w:rPr>
                <w:sz w:val="15"/>
              </w:rPr>
              <w:t>Credit Card</w:t>
            </w:r>
          </w:p>
        </w:tc>
        <w:tc>
          <w:tcPr>
            <w:tcW w:w="929" w:type="dxa"/>
            <w:vAlign w:val="center"/>
          </w:tcPr>
          <w:p w:rsidR="003F6DDC" w:rsidRDefault="00150FB2">
            <w:r>
              <w:rPr>
                <w:sz w:val="15"/>
              </w:rPr>
              <w:t>165428.5</w:t>
            </w:r>
            <w:r>
              <w:rPr>
                <w:sz w:val="15"/>
              </w:rPr>
              <w:lastRenderedPageBreak/>
              <w:t>5</w:t>
            </w:r>
          </w:p>
        </w:tc>
      </w:tr>
      <w:tr w:rsidR="003F6DDC">
        <w:trPr>
          <w:jc w:val="center"/>
        </w:trPr>
        <w:tc>
          <w:tcPr>
            <w:tcW w:w="929" w:type="dxa"/>
            <w:vAlign w:val="center"/>
          </w:tcPr>
          <w:p w:rsidR="003F6DDC" w:rsidRDefault="00150FB2">
            <w:r>
              <w:rPr>
                <w:sz w:val="15"/>
              </w:rPr>
              <w:lastRenderedPageBreak/>
              <w:t>498</w:t>
            </w:r>
          </w:p>
        </w:tc>
        <w:tc>
          <w:tcPr>
            <w:tcW w:w="929" w:type="dxa"/>
            <w:vAlign w:val="center"/>
          </w:tcPr>
          <w:p w:rsidR="003F6DDC" w:rsidRDefault="00150FB2">
            <w:r>
              <w:rPr>
                <w:sz w:val="15"/>
              </w:rPr>
              <w:t>ORD0499</w:t>
            </w:r>
          </w:p>
        </w:tc>
        <w:tc>
          <w:tcPr>
            <w:tcW w:w="929" w:type="dxa"/>
            <w:vAlign w:val="center"/>
          </w:tcPr>
          <w:p w:rsidR="003F6DDC" w:rsidRDefault="00150FB2">
            <w:r>
              <w:rPr>
                <w:sz w:val="15"/>
              </w:rPr>
              <w:t>Customer 499</w:t>
            </w:r>
          </w:p>
        </w:tc>
        <w:tc>
          <w:tcPr>
            <w:tcW w:w="929" w:type="dxa"/>
            <w:vAlign w:val="center"/>
          </w:tcPr>
          <w:p w:rsidR="003F6DDC" w:rsidRDefault="00150FB2">
            <w:r>
              <w:rPr>
                <w:sz w:val="15"/>
              </w:rPr>
              <w:t>customer499@example.com</w:t>
            </w:r>
          </w:p>
        </w:tc>
        <w:tc>
          <w:tcPr>
            <w:tcW w:w="929" w:type="dxa"/>
            <w:vAlign w:val="center"/>
          </w:tcPr>
          <w:p w:rsidR="003F6DDC" w:rsidRDefault="00150FB2">
            <w:r>
              <w:rPr>
                <w:sz w:val="15"/>
              </w:rPr>
              <w:t>Bengaluru</w:t>
            </w:r>
          </w:p>
        </w:tc>
        <w:tc>
          <w:tcPr>
            <w:tcW w:w="929" w:type="dxa"/>
            <w:vAlign w:val="center"/>
          </w:tcPr>
          <w:p w:rsidR="003F6DDC" w:rsidRDefault="00150FB2">
            <w:r>
              <w:rPr>
                <w:sz w:val="15"/>
              </w:rPr>
              <w:t>Clothing</w:t>
            </w:r>
          </w:p>
        </w:tc>
        <w:tc>
          <w:tcPr>
            <w:tcW w:w="929" w:type="dxa"/>
            <w:vAlign w:val="center"/>
          </w:tcPr>
          <w:p w:rsidR="003F6DDC" w:rsidRDefault="00150FB2">
            <w:r>
              <w:rPr>
                <w:sz w:val="15"/>
              </w:rPr>
              <w:t>T-Shirt</w:t>
            </w:r>
          </w:p>
        </w:tc>
        <w:tc>
          <w:tcPr>
            <w:tcW w:w="929" w:type="dxa"/>
            <w:vAlign w:val="center"/>
          </w:tcPr>
          <w:p w:rsidR="003F6DDC" w:rsidRDefault="00150FB2">
            <w:r>
              <w:rPr>
                <w:sz w:val="15"/>
              </w:rPr>
              <w:t>2025-07-23</w:t>
            </w:r>
          </w:p>
        </w:tc>
        <w:tc>
          <w:tcPr>
            <w:tcW w:w="929" w:type="dxa"/>
            <w:vAlign w:val="center"/>
          </w:tcPr>
          <w:p w:rsidR="003F6DDC" w:rsidRDefault="00150FB2">
            <w:r>
              <w:rPr>
                <w:sz w:val="15"/>
              </w:rPr>
              <w:t>8</w:t>
            </w:r>
          </w:p>
        </w:tc>
        <w:tc>
          <w:tcPr>
            <w:tcW w:w="929" w:type="dxa"/>
            <w:vAlign w:val="center"/>
          </w:tcPr>
          <w:p w:rsidR="003F6DDC" w:rsidRDefault="00150FB2">
            <w:r>
              <w:rPr>
                <w:sz w:val="15"/>
              </w:rPr>
              <w:t>Cash</w:t>
            </w:r>
          </w:p>
        </w:tc>
        <w:tc>
          <w:tcPr>
            <w:tcW w:w="929" w:type="dxa"/>
            <w:vAlign w:val="center"/>
          </w:tcPr>
          <w:p w:rsidR="003F6DDC" w:rsidRDefault="00150FB2">
            <w:r>
              <w:rPr>
                <w:sz w:val="15"/>
              </w:rPr>
              <w:t>6840.02</w:t>
            </w:r>
          </w:p>
        </w:tc>
      </w:tr>
      <w:tr w:rsidR="003F6DDC">
        <w:trPr>
          <w:jc w:val="center"/>
        </w:trPr>
        <w:tc>
          <w:tcPr>
            <w:tcW w:w="929" w:type="dxa"/>
            <w:vAlign w:val="center"/>
          </w:tcPr>
          <w:p w:rsidR="003F6DDC" w:rsidRDefault="00150FB2">
            <w:r>
              <w:rPr>
                <w:sz w:val="15"/>
              </w:rPr>
              <w:t>499</w:t>
            </w:r>
          </w:p>
        </w:tc>
        <w:tc>
          <w:tcPr>
            <w:tcW w:w="929" w:type="dxa"/>
            <w:vAlign w:val="center"/>
          </w:tcPr>
          <w:p w:rsidR="003F6DDC" w:rsidRDefault="00150FB2">
            <w:r>
              <w:rPr>
                <w:sz w:val="15"/>
              </w:rPr>
              <w:t>ORD0500</w:t>
            </w:r>
          </w:p>
        </w:tc>
        <w:tc>
          <w:tcPr>
            <w:tcW w:w="929" w:type="dxa"/>
            <w:vAlign w:val="center"/>
          </w:tcPr>
          <w:p w:rsidR="003F6DDC" w:rsidRDefault="00150FB2">
            <w:r>
              <w:rPr>
                <w:sz w:val="15"/>
              </w:rPr>
              <w:t>Customer 500</w:t>
            </w:r>
          </w:p>
        </w:tc>
        <w:tc>
          <w:tcPr>
            <w:tcW w:w="929" w:type="dxa"/>
            <w:vAlign w:val="center"/>
          </w:tcPr>
          <w:p w:rsidR="003F6DDC" w:rsidRDefault="00150FB2">
            <w:r>
              <w:rPr>
                <w:sz w:val="15"/>
              </w:rPr>
              <w:t>customer500@example.com</w:t>
            </w:r>
          </w:p>
        </w:tc>
        <w:tc>
          <w:tcPr>
            <w:tcW w:w="929" w:type="dxa"/>
            <w:vAlign w:val="center"/>
          </w:tcPr>
          <w:p w:rsidR="003F6DDC" w:rsidRDefault="00150FB2">
            <w:r>
              <w:rPr>
                <w:sz w:val="15"/>
              </w:rPr>
              <w:t>Mumbai</w:t>
            </w:r>
          </w:p>
        </w:tc>
        <w:tc>
          <w:tcPr>
            <w:tcW w:w="929" w:type="dxa"/>
            <w:vAlign w:val="center"/>
          </w:tcPr>
          <w:p w:rsidR="003F6DDC" w:rsidRDefault="00150FB2">
            <w:r>
              <w:rPr>
                <w:sz w:val="15"/>
              </w:rPr>
              <w:t>Grocery</w:t>
            </w:r>
          </w:p>
        </w:tc>
        <w:tc>
          <w:tcPr>
            <w:tcW w:w="929" w:type="dxa"/>
            <w:vAlign w:val="center"/>
          </w:tcPr>
          <w:p w:rsidR="003F6DDC" w:rsidRDefault="00150FB2">
            <w:r>
              <w:rPr>
                <w:sz w:val="15"/>
              </w:rPr>
              <w:t>Snacks</w:t>
            </w:r>
          </w:p>
        </w:tc>
        <w:tc>
          <w:tcPr>
            <w:tcW w:w="929" w:type="dxa"/>
            <w:vAlign w:val="center"/>
          </w:tcPr>
          <w:p w:rsidR="003F6DDC" w:rsidRDefault="00150FB2">
            <w:r>
              <w:rPr>
                <w:sz w:val="15"/>
              </w:rPr>
              <w:t>2025-04-05</w:t>
            </w:r>
          </w:p>
        </w:tc>
        <w:tc>
          <w:tcPr>
            <w:tcW w:w="929" w:type="dxa"/>
            <w:vAlign w:val="center"/>
          </w:tcPr>
          <w:p w:rsidR="003F6DDC" w:rsidRDefault="00150FB2">
            <w:r>
              <w:rPr>
                <w:sz w:val="15"/>
              </w:rPr>
              <w:t>2</w:t>
            </w:r>
          </w:p>
        </w:tc>
        <w:tc>
          <w:tcPr>
            <w:tcW w:w="929" w:type="dxa"/>
            <w:vAlign w:val="center"/>
          </w:tcPr>
          <w:p w:rsidR="003F6DDC" w:rsidRDefault="00150FB2">
            <w:r>
              <w:rPr>
                <w:sz w:val="15"/>
              </w:rPr>
              <w:t>Debit Card</w:t>
            </w:r>
          </w:p>
        </w:tc>
        <w:tc>
          <w:tcPr>
            <w:tcW w:w="929" w:type="dxa"/>
            <w:vAlign w:val="center"/>
          </w:tcPr>
          <w:p w:rsidR="003F6DDC" w:rsidRDefault="00150FB2">
            <w:r>
              <w:rPr>
                <w:sz w:val="15"/>
              </w:rPr>
              <w:t>617.02</w:t>
            </w:r>
          </w:p>
        </w:tc>
      </w:tr>
    </w:tbl>
    <w:p w:rsidR="003F6DDC" w:rsidRDefault="00150FB2">
      <w:pPr>
        <w:spacing w:after="100"/>
      </w:pPr>
      <w:r>
        <w:t>The last five records shown</w:t>
      </w:r>
      <w:r>
        <w:t xml:space="preserve"> above are the actual last five records from the user's dataset.</w:t>
      </w:r>
    </w:p>
    <w:p w:rsidR="003F6DDC" w:rsidRDefault="00150FB2">
      <w:r>
        <w:rPr>
          <w:b/>
          <w:sz w:val="30"/>
        </w:rPr>
        <w:t>7. DATA QUALITY CHECK</w:t>
      </w:r>
    </w:p>
    <w:p w:rsidR="003F6DDC" w:rsidRDefault="00150FB2">
      <w:pPr>
        <w:spacing w:after="100"/>
      </w:pPr>
      <w:r>
        <w:t>The dataset was checked for missing values, duplicate rows, unique values, negative values, and formatting inconsistencies.</w:t>
      </w:r>
    </w:p>
    <w:p w:rsidR="003F6DDC" w:rsidRDefault="00150FB2">
      <w:pPr>
        <w:ind w:left="216"/>
      </w:pPr>
      <w:r>
        <w:rPr>
          <w:rFonts w:ascii="Courier New" w:hAnsi="Courier New"/>
          <w:sz w:val="16"/>
        </w:rPr>
        <w:t>print("===== MISSING VALUES =====")</w:t>
      </w:r>
      <w:r>
        <w:rPr>
          <w:rFonts w:ascii="Courier New" w:hAnsi="Courier New"/>
          <w:sz w:val="16"/>
        </w:rPr>
        <w:br/>
        <w:t>print(df.</w:t>
      </w:r>
      <w:r>
        <w:rPr>
          <w:rFonts w:ascii="Courier New" w:hAnsi="Courier New"/>
          <w:sz w:val="16"/>
        </w:rPr>
        <w:t>isnull().sum())</w:t>
      </w:r>
      <w:r>
        <w:rPr>
          <w:rFonts w:ascii="Courier New" w:hAnsi="Courier New"/>
          <w:sz w:val="16"/>
        </w:rPr>
        <w:br/>
      </w:r>
      <w:r>
        <w:rPr>
          <w:rFonts w:ascii="Courier New" w:hAnsi="Courier New"/>
          <w:sz w:val="16"/>
        </w:rPr>
        <w:br/>
        <w:t>print("\n===== DUPLICATE ROWS =====")</w:t>
      </w:r>
      <w:r>
        <w:rPr>
          <w:rFonts w:ascii="Courier New" w:hAnsi="Courier New"/>
          <w:sz w:val="16"/>
        </w:rPr>
        <w:br/>
        <w:t>print("Number of duplicate rows:", df.duplicated().sum())</w:t>
      </w:r>
      <w:r>
        <w:rPr>
          <w:rFonts w:ascii="Courier New" w:hAnsi="Courier New"/>
          <w:sz w:val="16"/>
        </w:rPr>
        <w:br/>
      </w:r>
      <w:r>
        <w:rPr>
          <w:rFonts w:ascii="Courier New" w:hAnsi="Courier New"/>
          <w:sz w:val="16"/>
        </w:rPr>
        <w:br/>
        <w:t>print("\n===== UNIQUE VALUES IN EACH COLUMN =====")</w:t>
      </w:r>
      <w:r>
        <w:rPr>
          <w:rFonts w:ascii="Courier New" w:hAnsi="Courier New"/>
          <w:sz w:val="16"/>
        </w:rPr>
        <w:br/>
        <w:t>for column in df.columns:</w:t>
      </w:r>
      <w:r>
        <w:rPr>
          <w:rFonts w:ascii="Courier New" w:hAnsi="Courier New"/>
          <w:sz w:val="16"/>
        </w:rPr>
        <w:br/>
        <w:t xml:space="preserve">    print(f"\n{column}:")</w:t>
      </w:r>
      <w:r>
        <w:rPr>
          <w:rFonts w:ascii="Courier New" w:hAnsi="Courier New"/>
          <w:sz w:val="16"/>
        </w:rPr>
        <w:br/>
        <w:t xml:space="preserve">    print(df[column].unique()[:20])</w:t>
      </w:r>
    </w:p>
    <w:p w:rsidR="003F6DDC" w:rsidRDefault="00150FB2">
      <w:pPr>
        <w:ind w:left="216"/>
      </w:pPr>
      <w:r>
        <w:rPr>
          <w:rFonts w:ascii="Courier New" w:hAnsi="Courier New"/>
          <w:sz w:val="16"/>
        </w:rPr>
        <w:t>OUTPUT</w:t>
      </w:r>
      <w:r>
        <w:rPr>
          <w:rFonts w:ascii="Courier New" w:hAnsi="Courier New"/>
          <w:sz w:val="16"/>
        </w:rPr>
        <w:br/>
        <w:t>Missing values:</w:t>
      </w:r>
      <w:r>
        <w:rPr>
          <w:rFonts w:ascii="Courier New" w:hAnsi="Courier New"/>
          <w:sz w:val="16"/>
        </w:rPr>
        <w:br/>
        <w:t>Order_ID          0</w:t>
      </w:r>
      <w:r>
        <w:rPr>
          <w:rFonts w:ascii="Courier New" w:hAnsi="Courier New"/>
          <w:sz w:val="16"/>
        </w:rPr>
        <w:br/>
        <w:t>Customer_Name     1</w:t>
      </w:r>
      <w:r>
        <w:rPr>
          <w:rFonts w:ascii="Courier New" w:hAnsi="Courier New"/>
          <w:sz w:val="16"/>
        </w:rPr>
        <w:br/>
        <w:t>Email             1</w:t>
      </w:r>
      <w:r>
        <w:rPr>
          <w:rFonts w:ascii="Courier New" w:hAnsi="Courier New"/>
          <w:sz w:val="16"/>
        </w:rPr>
        <w:br/>
        <w:t>City              1</w:t>
      </w:r>
      <w:r>
        <w:rPr>
          <w:rFonts w:ascii="Courier New" w:hAnsi="Courier New"/>
          <w:sz w:val="16"/>
        </w:rPr>
        <w:br/>
        <w:t>Category          0</w:t>
      </w:r>
      <w:r>
        <w:rPr>
          <w:rFonts w:ascii="Courier New" w:hAnsi="Courier New"/>
          <w:sz w:val="16"/>
        </w:rPr>
        <w:br/>
        <w:t>Product           0</w:t>
      </w:r>
      <w:r>
        <w:rPr>
          <w:rFonts w:ascii="Courier New" w:hAnsi="Courier New"/>
          <w:sz w:val="16"/>
        </w:rPr>
        <w:br/>
        <w:t>Order_Date        0</w:t>
      </w:r>
      <w:r>
        <w:rPr>
          <w:rFonts w:ascii="Courier New" w:hAnsi="Courier New"/>
          <w:sz w:val="16"/>
        </w:rPr>
        <w:br/>
        <w:t>Quantity          0</w:t>
      </w:r>
      <w:r>
        <w:rPr>
          <w:rFonts w:ascii="Courier New" w:hAnsi="Courier New"/>
          <w:sz w:val="16"/>
        </w:rPr>
        <w:br/>
        <w:t>Payment_Method    1</w:t>
      </w:r>
      <w:r>
        <w:rPr>
          <w:rFonts w:ascii="Courier New" w:hAnsi="Courier New"/>
          <w:sz w:val="16"/>
        </w:rPr>
        <w:br/>
        <w:t>Total_Sales       0</w:t>
      </w:r>
      <w:r>
        <w:rPr>
          <w:rFonts w:ascii="Courier New" w:hAnsi="Courier New"/>
          <w:sz w:val="16"/>
        </w:rPr>
        <w:br/>
      </w:r>
      <w:r>
        <w:rPr>
          <w:rFonts w:ascii="Courier New" w:hAnsi="Courier New"/>
          <w:sz w:val="16"/>
        </w:rPr>
        <w:br/>
        <w:t>Number of duplicate rows: 1</w:t>
      </w:r>
    </w:p>
    <w:p w:rsidR="003F6DDC" w:rsidRDefault="00150FB2">
      <w:pPr>
        <w:spacing w:after="100"/>
      </w:pPr>
      <w:r>
        <w:t xml:space="preserve">The </w:t>
      </w:r>
      <w:r>
        <w:t>unique-value inspection showed text-format variations in the raw data, including different capitalization and payment-method formatting. The raw data also contains one duplicate row, missing values, one negative Quantity value, and one negative Total_Sales</w:t>
      </w:r>
      <w:r>
        <w:t xml:space="preserve"> value.</w:t>
      </w:r>
    </w:p>
    <w:p w:rsidR="003F6DDC" w:rsidRDefault="00150FB2">
      <w:r>
        <w:rPr>
          <w:b/>
          <w:sz w:val="30"/>
        </w:rPr>
        <w:t>8. CHECKING DATA TYPES AND VALUES</w:t>
      </w:r>
    </w:p>
    <w:p w:rsidR="003F6DDC" w:rsidRDefault="00150FB2">
      <w:pPr>
        <w:spacing w:after="100"/>
      </w:pPr>
      <w:r>
        <w:t>The data types and representative values were checked before cleaning to identify columns requiring conversion or validation.</w:t>
      </w:r>
    </w:p>
    <w:p w:rsidR="003F6DDC" w:rsidRDefault="00150FB2">
      <w:pPr>
        <w:ind w:left="216"/>
      </w:pPr>
      <w:r>
        <w:rPr>
          <w:rFonts w:ascii="Courier New" w:hAnsi="Courier New"/>
          <w:sz w:val="16"/>
        </w:rPr>
        <w:t>print("===== DATA TYPES =====")</w:t>
      </w:r>
      <w:r>
        <w:rPr>
          <w:rFonts w:ascii="Courier New" w:hAnsi="Courier New"/>
          <w:sz w:val="16"/>
        </w:rPr>
        <w:br/>
        <w:t>print(df.dtypes)</w:t>
      </w:r>
      <w:r>
        <w:rPr>
          <w:rFonts w:ascii="Courier New" w:hAnsi="Courier New"/>
          <w:sz w:val="16"/>
        </w:rPr>
        <w:br/>
      </w:r>
      <w:r>
        <w:rPr>
          <w:rFonts w:ascii="Courier New" w:hAnsi="Courier New"/>
          <w:sz w:val="16"/>
        </w:rPr>
        <w:br/>
        <w:t>print("\n===== QUANTITY VALUES =====")</w:t>
      </w:r>
      <w:r>
        <w:rPr>
          <w:rFonts w:ascii="Courier New" w:hAnsi="Courier New"/>
          <w:sz w:val="16"/>
        </w:rPr>
        <w:br/>
        <w:t>print(df["Quantity"].unique())</w:t>
      </w:r>
      <w:r>
        <w:rPr>
          <w:rFonts w:ascii="Courier New" w:hAnsi="Courier New"/>
          <w:sz w:val="16"/>
        </w:rPr>
        <w:br/>
      </w:r>
      <w:r>
        <w:rPr>
          <w:rFonts w:ascii="Courier New" w:hAnsi="Courier New"/>
          <w:sz w:val="16"/>
        </w:rPr>
        <w:br/>
        <w:t>print("\n===== TOTAL SALES VALUES =====")</w:t>
      </w:r>
      <w:r>
        <w:rPr>
          <w:rFonts w:ascii="Courier New" w:hAnsi="Courier New"/>
          <w:sz w:val="16"/>
        </w:rPr>
        <w:br/>
        <w:t>print(df["Total_Sales"].unique()[:20])</w:t>
      </w:r>
      <w:r>
        <w:rPr>
          <w:rFonts w:ascii="Courier New" w:hAnsi="Courier New"/>
          <w:sz w:val="16"/>
        </w:rPr>
        <w:br/>
      </w:r>
      <w:r>
        <w:rPr>
          <w:rFonts w:ascii="Courier New" w:hAnsi="Courier New"/>
          <w:sz w:val="16"/>
        </w:rPr>
        <w:br/>
        <w:t>print("\n===== ORDER DATE VALUES =====")</w:t>
      </w:r>
      <w:r>
        <w:rPr>
          <w:rFonts w:ascii="Courier New" w:hAnsi="Courier New"/>
          <w:sz w:val="16"/>
        </w:rPr>
        <w:br/>
        <w:t>print(df["Order_Date"].head(10))</w:t>
      </w:r>
      <w:r>
        <w:rPr>
          <w:rFonts w:ascii="Courier New" w:hAnsi="Courier New"/>
          <w:sz w:val="16"/>
        </w:rPr>
        <w:br/>
      </w:r>
      <w:r>
        <w:rPr>
          <w:rFonts w:ascii="Courier New" w:hAnsi="Courier New"/>
          <w:sz w:val="16"/>
        </w:rPr>
        <w:br/>
        <w:t>print("\n===== PAYMENT METHODS =====")</w:t>
      </w:r>
      <w:r>
        <w:rPr>
          <w:rFonts w:ascii="Courier New" w:hAnsi="Courier New"/>
          <w:sz w:val="16"/>
        </w:rPr>
        <w:br/>
        <w:t>print(df["Payment_Method"].</w:t>
      </w:r>
      <w:r>
        <w:rPr>
          <w:rFonts w:ascii="Courier New" w:hAnsi="Courier New"/>
          <w:sz w:val="16"/>
        </w:rPr>
        <w:t>value_counts(dropna=False))</w:t>
      </w:r>
    </w:p>
    <w:p w:rsidR="003F6DDC" w:rsidRDefault="00150FB2">
      <w:pPr>
        <w:ind w:left="216"/>
      </w:pPr>
      <w:r>
        <w:rPr>
          <w:rFonts w:ascii="Courier New" w:hAnsi="Courier New"/>
          <w:sz w:val="16"/>
        </w:rPr>
        <w:lastRenderedPageBreak/>
        <w:t>OUTPUT</w:t>
      </w:r>
      <w:r>
        <w:rPr>
          <w:rFonts w:ascii="Courier New" w:hAnsi="Courier New"/>
          <w:sz w:val="16"/>
        </w:rPr>
        <w:br/>
        <w:t>Initial data types:</w:t>
      </w:r>
      <w:r>
        <w:rPr>
          <w:rFonts w:ascii="Courier New" w:hAnsi="Courier New"/>
          <w:sz w:val="16"/>
        </w:rPr>
        <w:br/>
        <w:t>Order_ID           object</w:t>
      </w:r>
      <w:r>
        <w:rPr>
          <w:rFonts w:ascii="Courier New" w:hAnsi="Courier New"/>
          <w:sz w:val="16"/>
        </w:rPr>
        <w:br/>
        <w:t>Customer_Name      object</w:t>
      </w:r>
      <w:r>
        <w:rPr>
          <w:rFonts w:ascii="Courier New" w:hAnsi="Courier New"/>
          <w:sz w:val="16"/>
        </w:rPr>
        <w:br/>
        <w:t>Email              object</w:t>
      </w:r>
      <w:r>
        <w:rPr>
          <w:rFonts w:ascii="Courier New" w:hAnsi="Courier New"/>
          <w:sz w:val="16"/>
        </w:rPr>
        <w:br/>
        <w:t>City               object</w:t>
      </w:r>
      <w:r>
        <w:rPr>
          <w:rFonts w:ascii="Courier New" w:hAnsi="Courier New"/>
          <w:sz w:val="16"/>
        </w:rPr>
        <w:br/>
        <w:t>Category           object</w:t>
      </w:r>
      <w:r>
        <w:rPr>
          <w:rFonts w:ascii="Courier New" w:hAnsi="Courier New"/>
          <w:sz w:val="16"/>
        </w:rPr>
        <w:br/>
        <w:t>Product            object</w:t>
      </w:r>
      <w:r>
        <w:rPr>
          <w:rFonts w:ascii="Courier New" w:hAnsi="Courier New"/>
          <w:sz w:val="16"/>
        </w:rPr>
        <w:br/>
        <w:t>Order_Date         object</w:t>
      </w:r>
      <w:r>
        <w:rPr>
          <w:rFonts w:ascii="Courier New" w:hAnsi="Courier New"/>
          <w:sz w:val="16"/>
        </w:rPr>
        <w:br/>
        <w:t xml:space="preserve">Quantity           </w:t>
      </w:r>
      <w:r>
        <w:rPr>
          <w:rFonts w:ascii="Courier New" w:hAnsi="Courier New"/>
          <w:sz w:val="16"/>
        </w:rPr>
        <w:t xml:space="preserve"> int64</w:t>
      </w:r>
      <w:r>
        <w:rPr>
          <w:rFonts w:ascii="Courier New" w:hAnsi="Courier New"/>
          <w:sz w:val="16"/>
        </w:rPr>
        <w:br/>
        <w:t>Payment_Method     object</w:t>
      </w:r>
      <w:r>
        <w:rPr>
          <w:rFonts w:ascii="Courier New" w:hAnsi="Courier New"/>
          <w:sz w:val="16"/>
        </w:rPr>
        <w:br/>
        <w:t>Total_Sales       float64</w:t>
      </w:r>
      <w:r>
        <w:rPr>
          <w:rFonts w:ascii="Courier New" w:hAnsi="Courier New"/>
          <w:sz w:val="16"/>
        </w:rPr>
        <w:br/>
      </w:r>
      <w:r>
        <w:rPr>
          <w:rFonts w:ascii="Courier New" w:hAnsi="Courier New"/>
          <w:sz w:val="16"/>
        </w:rPr>
        <w:br/>
        <w:t>Quantity values (unique): [5, 1, 4, 3, 6, 7, 2, 8, -3]</w:t>
      </w:r>
      <w:r>
        <w:rPr>
          <w:rFonts w:ascii="Courier New" w:hAnsi="Courier New"/>
          <w:sz w:val="16"/>
        </w:rPr>
        <w:br/>
      </w:r>
      <w:r>
        <w:rPr>
          <w:rFonts w:ascii="Courier New" w:hAnsi="Courier New"/>
          <w:sz w:val="16"/>
        </w:rPr>
        <w:br/>
        <w:t>First 10 Order_Date values:</w:t>
      </w:r>
      <w:r>
        <w:rPr>
          <w:rFonts w:ascii="Courier New" w:hAnsi="Courier New"/>
          <w:sz w:val="16"/>
        </w:rPr>
        <w:br/>
        <w:t>2025-02-22</w:t>
      </w:r>
      <w:r>
        <w:rPr>
          <w:rFonts w:ascii="Courier New" w:hAnsi="Courier New"/>
          <w:sz w:val="16"/>
        </w:rPr>
        <w:br/>
        <w:t>2025-04-30</w:t>
      </w:r>
      <w:r>
        <w:rPr>
          <w:rFonts w:ascii="Courier New" w:hAnsi="Courier New"/>
          <w:sz w:val="16"/>
        </w:rPr>
        <w:br/>
        <w:t>2025-08-03</w:t>
      </w:r>
      <w:r>
        <w:rPr>
          <w:rFonts w:ascii="Courier New" w:hAnsi="Courier New"/>
          <w:sz w:val="16"/>
        </w:rPr>
        <w:br/>
        <w:t>2025-12-24</w:t>
      </w:r>
      <w:r>
        <w:rPr>
          <w:rFonts w:ascii="Courier New" w:hAnsi="Courier New"/>
          <w:sz w:val="16"/>
        </w:rPr>
        <w:br/>
        <w:t>2025-02-22</w:t>
      </w:r>
      <w:r>
        <w:rPr>
          <w:rFonts w:ascii="Courier New" w:hAnsi="Courier New"/>
          <w:sz w:val="16"/>
        </w:rPr>
        <w:br/>
        <w:t>2025-05-16</w:t>
      </w:r>
      <w:r>
        <w:rPr>
          <w:rFonts w:ascii="Courier New" w:hAnsi="Courier New"/>
          <w:sz w:val="16"/>
        </w:rPr>
        <w:br/>
        <w:t>2025-11-18</w:t>
      </w:r>
      <w:r>
        <w:rPr>
          <w:rFonts w:ascii="Courier New" w:hAnsi="Courier New"/>
          <w:sz w:val="16"/>
        </w:rPr>
        <w:br/>
        <w:t>2025-05-29</w:t>
      </w:r>
      <w:r>
        <w:rPr>
          <w:rFonts w:ascii="Courier New" w:hAnsi="Courier New"/>
          <w:sz w:val="16"/>
        </w:rPr>
        <w:br/>
        <w:t>2025-03-25</w:t>
      </w:r>
      <w:r>
        <w:rPr>
          <w:rFonts w:ascii="Courier New" w:hAnsi="Courier New"/>
          <w:sz w:val="16"/>
        </w:rPr>
        <w:br/>
        <w:t>2025-11-08</w:t>
      </w:r>
      <w:r>
        <w:rPr>
          <w:rFonts w:ascii="Courier New" w:hAnsi="Courier New"/>
          <w:sz w:val="16"/>
        </w:rPr>
        <w:br/>
      </w:r>
      <w:r>
        <w:rPr>
          <w:rFonts w:ascii="Courier New" w:hAnsi="Courier New"/>
          <w:sz w:val="16"/>
        </w:rPr>
        <w:br/>
        <w:t>P</w:t>
      </w:r>
      <w:r>
        <w:rPr>
          <w:rFonts w:ascii="Courier New" w:hAnsi="Courier New"/>
          <w:sz w:val="16"/>
        </w:rPr>
        <w:t>ayment Methods:</w:t>
      </w:r>
      <w:r>
        <w:rPr>
          <w:rFonts w:ascii="Courier New" w:hAnsi="Courier New"/>
          <w:sz w:val="16"/>
        </w:rPr>
        <w:br/>
        <w:t>Payment_Method</w:t>
      </w:r>
      <w:r>
        <w:rPr>
          <w:rFonts w:ascii="Courier New" w:hAnsi="Courier New"/>
          <w:sz w:val="16"/>
        </w:rPr>
        <w:br/>
        <w:t>Cash           115</w:t>
      </w:r>
      <w:r>
        <w:rPr>
          <w:rFonts w:ascii="Courier New" w:hAnsi="Courier New"/>
          <w:sz w:val="16"/>
        </w:rPr>
        <w:br/>
        <w:t>UPI            107</w:t>
      </w:r>
      <w:r>
        <w:rPr>
          <w:rFonts w:ascii="Courier New" w:hAnsi="Courier New"/>
          <w:sz w:val="16"/>
        </w:rPr>
        <w:br/>
        <w:t>Net Banking    103</w:t>
      </w:r>
      <w:r>
        <w:rPr>
          <w:rFonts w:ascii="Courier New" w:hAnsi="Courier New"/>
          <w:sz w:val="16"/>
        </w:rPr>
        <w:br/>
        <w:t>Credit Card     86</w:t>
      </w:r>
      <w:r>
        <w:rPr>
          <w:rFonts w:ascii="Courier New" w:hAnsi="Courier New"/>
          <w:sz w:val="16"/>
        </w:rPr>
        <w:br/>
        <w:t>Debit Card      86</w:t>
      </w:r>
      <w:r>
        <w:rPr>
          <w:rFonts w:ascii="Courier New" w:hAnsi="Courier New"/>
          <w:sz w:val="16"/>
        </w:rPr>
        <w:br/>
        <w:t>upi              1</w:t>
      </w:r>
      <w:r>
        <w:rPr>
          <w:rFonts w:ascii="Courier New" w:hAnsi="Courier New"/>
          <w:sz w:val="16"/>
        </w:rPr>
        <w:br/>
        <w:t>Credit card      1</w:t>
      </w:r>
      <w:r>
        <w:rPr>
          <w:rFonts w:ascii="Courier New" w:hAnsi="Courier New"/>
          <w:sz w:val="16"/>
        </w:rPr>
        <w:br/>
        <w:t>NaN              1</w:t>
      </w:r>
    </w:p>
    <w:p w:rsidR="003F6DDC" w:rsidRDefault="00150FB2">
      <w:r>
        <w:rPr>
          <w:b/>
          <w:sz w:val="30"/>
        </w:rPr>
        <w:t>9. DATA CLEANING PROCESS</w:t>
      </w:r>
    </w:p>
    <w:p w:rsidR="003F6DDC" w:rsidRDefault="00150FB2">
      <w:pPr>
        <w:spacing w:after="100"/>
      </w:pPr>
      <w:r>
        <w:t>The following cleaning operations were performed</w:t>
      </w:r>
      <w:r>
        <w:t xml:space="preserve"> using Pandas:</w:t>
      </w:r>
    </w:p>
    <w:p w:rsidR="003F6DDC" w:rsidRDefault="00150FB2">
      <w:pPr>
        <w:pStyle w:val="ListBullet"/>
      </w:pPr>
      <w:r>
        <w:t>Duplicate rows were removed.</w:t>
      </w:r>
    </w:p>
    <w:p w:rsidR="003F6DDC" w:rsidRDefault="00150FB2">
      <w:pPr>
        <w:pStyle w:val="ListBullet"/>
      </w:pPr>
      <w:r>
        <w:t>Extra spaces were removed from text columns.</w:t>
      </w:r>
    </w:p>
    <w:p w:rsidR="003F6DDC" w:rsidRDefault="00150FB2">
      <w:pPr>
        <w:pStyle w:val="ListBullet"/>
      </w:pPr>
      <w:r>
        <w:t>Text capitalization was standardized.</w:t>
      </w:r>
    </w:p>
    <w:p w:rsidR="003F6DDC" w:rsidRDefault="00150FB2">
      <w:pPr>
        <w:pStyle w:val="ListBullet"/>
      </w:pPr>
      <w:r>
        <w:t>Quantity and Total_Sales were converted to numeric values.</w:t>
      </w:r>
    </w:p>
    <w:p w:rsidR="003F6DDC" w:rsidRDefault="00150FB2">
      <w:pPr>
        <w:pStyle w:val="ListBullet"/>
      </w:pPr>
      <w:r>
        <w:t>Order_Date was converted to datetime format.</w:t>
      </w:r>
    </w:p>
    <w:p w:rsidR="003F6DDC" w:rsidRDefault="00150FB2">
      <w:pPr>
        <w:pStyle w:val="ListBullet"/>
      </w:pPr>
      <w:r>
        <w:t>Missing text and email va</w:t>
      </w:r>
      <w:r>
        <w:t>lues were replaced with 'Unknown'.</w:t>
      </w:r>
    </w:p>
    <w:p w:rsidR="003F6DDC" w:rsidRDefault="00150FB2">
      <w:pPr>
        <w:pStyle w:val="ListBullet"/>
      </w:pPr>
      <w:r>
        <w:t>Missing numeric values were handled using the median.</w:t>
      </w:r>
    </w:p>
    <w:p w:rsidR="003F6DDC" w:rsidRDefault="00150FB2">
      <w:pPr>
        <w:pStyle w:val="ListBullet"/>
      </w:pPr>
      <w:r>
        <w:t>Missing dates were handled using the mode.</w:t>
      </w:r>
    </w:p>
    <w:p w:rsidR="003F6DDC" w:rsidRDefault="00150FB2">
      <w:pPr>
        <w:pStyle w:val="ListBullet"/>
      </w:pPr>
      <w:r>
        <w:t>Negative Quantity and Total_Sales values were replaced using non-negative medians.</w:t>
      </w:r>
    </w:p>
    <w:p w:rsidR="003F6DDC" w:rsidRDefault="00150FB2">
      <w:pPr>
        <w:pStyle w:val="ListBullet"/>
      </w:pPr>
      <w:r>
        <w:t xml:space="preserve">Total_Sales outliers were detected using </w:t>
      </w:r>
      <w:r>
        <w:t>the IQR method and clipped to the IQR bounds.</w:t>
      </w:r>
    </w:p>
    <w:p w:rsidR="003F6DDC" w:rsidRDefault="00150FB2">
      <w:r>
        <w:rPr>
          <w:b/>
          <w:sz w:val="24"/>
        </w:rPr>
        <w:t>9.1 REMOVE DUPLICATE ROWS</w:t>
      </w:r>
    </w:p>
    <w:p w:rsidR="003F6DDC" w:rsidRDefault="00150FB2">
      <w:pPr>
        <w:ind w:left="216"/>
      </w:pPr>
      <w:r>
        <w:rPr>
          <w:rFonts w:ascii="Courier New" w:hAnsi="Courier New"/>
          <w:sz w:val="16"/>
        </w:rPr>
        <w:t>rows_before = len(df)</w:t>
      </w:r>
      <w:r>
        <w:rPr>
          <w:rFonts w:ascii="Courier New" w:hAnsi="Courier New"/>
          <w:sz w:val="16"/>
        </w:rPr>
        <w:br/>
        <w:t>df = df.drop_duplicates()</w:t>
      </w:r>
      <w:r>
        <w:rPr>
          <w:rFonts w:ascii="Courier New" w:hAnsi="Courier New"/>
          <w:sz w:val="16"/>
        </w:rPr>
        <w:br/>
        <w:t>rows_after = len(df)</w:t>
      </w:r>
      <w:r>
        <w:rPr>
          <w:rFonts w:ascii="Courier New" w:hAnsi="Courier New"/>
          <w:sz w:val="16"/>
        </w:rPr>
        <w:br/>
      </w:r>
      <w:r>
        <w:rPr>
          <w:rFonts w:ascii="Courier New" w:hAnsi="Courier New"/>
          <w:sz w:val="16"/>
        </w:rPr>
        <w:br/>
        <w:t>print("Rows before removing duplicates:", rows_before)</w:t>
      </w:r>
      <w:r>
        <w:rPr>
          <w:rFonts w:ascii="Courier New" w:hAnsi="Courier New"/>
          <w:sz w:val="16"/>
        </w:rPr>
        <w:br/>
        <w:t>print("Rows after removing duplicates:", rows_after)</w:t>
      </w:r>
      <w:r>
        <w:rPr>
          <w:rFonts w:ascii="Courier New" w:hAnsi="Courier New"/>
          <w:sz w:val="16"/>
        </w:rPr>
        <w:br/>
        <w:t>print(</w:t>
      </w:r>
      <w:r>
        <w:rPr>
          <w:rFonts w:ascii="Courier New" w:hAnsi="Courier New"/>
          <w:sz w:val="16"/>
        </w:rPr>
        <w:t>"Duplicate rows removed:", rows_before - rows_after)</w:t>
      </w:r>
    </w:p>
    <w:p w:rsidR="003F6DDC" w:rsidRDefault="00150FB2">
      <w:pPr>
        <w:ind w:left="216"/>
      </w:pPr>
      <w:r>
        <w:rPr>
          <w:rFonts w:ascii="Courier New" w:hAnsi="Courier New"/>
          <w:sz w:val="16"/>
        </w:rPr>
        <w:lastRenderedPageBreak/>
        <w:t>OUTPUT</w:t>
      </w:r>
      <w:r>
        <w:rPr>
          <w:rFonts w:ascii="Courier New" w:hAnsi="Courier New"/>
          <w:sz w:val="16"/>
        </w:rPr>
        <w:br/>
        <w:t>Rows before removing duplicates: 500</w:t>
      </w:r>
      <w:r>
        <w:rPr>
          <w:rFonts w:ascii="Courier New" w:hAnsi="Courier New"/>
          <w:sz w:val="16"/>
        </w:rPr>
        <w:br/>
        <w:t>Rows after removing duplicates: 499</w:t>
      </w:r>
      <w:r>
        <w:rPr>
          <w:rFonts w:ascii="Courier New" w:hAnsi="Courier New"/>
          <w:sz w:val="16"/>
        </w:rPr>
        <w:br/>
        <w:t>Duplicate rows removed: 1</w:t>
      </w:r>
    </w:p>
    <w:p w:rsidR="003F6DDC" w:rsidRDefault="00150FB2">
      <w:r>
        <w:rPr>
          <w:b/>
          <w:sz w:val="24"/>
        </w:rPr>
        <w:t>9.2 CLEAN TEXT DATA</w:t>
      </w:r>
    </w:p>
    <w:p w:rsidR="003F6DDC" w:rsidRDefault="00150FB2">
      <w:pPr>
        <w:ind w:left="216"/>
      </w:pPr>
      <w:r>
        <w:rPr>
          <w:rFonts w:ascii="Courier New" w:hAnsi="Courier New"/>
          <w:sz w:val="16"/>
        </w:rPr>
        <w:t>text_columns = [</w:t>
      </w:r>
      <w:r>
        <w:rPr>
          <w:rFonts w:ascii="Courier New" w:hAnsi="Courier New"/>
          <w:sz w:val="16"/>
        </w:rPr>
        <w:br/>
        <w:t xml:space="preserve">    "Customer_Name",</w:t>
      </w:r>
      <w:r>
        <w:rPr>
          <w:rFonts w:ascii="Courier New" w:hAnsi="Courier New"/>
          <w:sz w:val="16"/>
        </w:rPr>
        <w:br/>
        <w:t xml:space="preserve">    "City",</w:t>
      </w:r>
      <w:r>
        <w:rPr>
          <w:rFonts w:ascii="Courier New" w:hAnsi="Courier New"/>
          <w:sz w:val="16"/>
        </w:rPr>
        <w:br/>
        <w:t xml:space="preserve">    "Category",</w:t>
      </w:r>
      <w:r>
        <w:rPr>
          <w:rFonts w:ascii="Courier New" w:hAnsi="Courier New"/>
          <w:sz w:val="16"/>
        </w:rPr>
        <w:br/>
        <w:t xml:space="preserve">    "Produc</w:t>
      </w:r>
      <w:r>
        <w:rPr>
          <w:rFonts w:ascii="Courier New" w:hAnsi="Courier New"/>
          <w:sz w:val="16"/>
        </w:rPr>
        <w:t>t",</w:t>
      </w:r>
      <w:r>
        <w:rPr>
          <w:rFonts w:ascii="Courier New" w:hAnsi="Courier New"/>
          <w:sz w:val="16"/>
        </w:rPr>
        <w:br/>
        <w:t xml:space="preserve">    "Payment_Method"</w:t>
      </w:r>
      <w:r>
        <w:rPr>
          <w:rFonts w:ascii="Courier New" w:hAnsi="Courier New"/>
          <w:sz w:val="16"/>
        </w:rPr>
        <w:br/>
        <w:t>]</w:t>
      </w:r>
      <w:r>
        <w:rPr>
          <w:rFonts w:ascii="Courier New" w:hAnsi="Courier New"/>
          <w:sz w:val="16"/>
        </w:rPr>
        <w:br/>
      </w:r>
      <w:r>
        <w:rPr>
          <w:rFonts w:ascii="Courier New" w:hAnsi="Courier New"/>
          <w:sz w:val="16"/>
        </w:rPr>
        <w:br/>
        <w:t>for column in text_columns:</w:t>
      </w:r>
      <w:r>
        <w:rPr>
          <w:rFonts w:ascii="Courier New" w:hAnsi="Courier New"/>
          <w:sz w:val="16"/>
        </w:rPr>
        <w:br/>
        <w:t xml:space="preserve">    df[column] = df[column].astype("string").str.strip()</w:t>
      </w:r>
      <w:r>
        <w:rPr>
          <w:rFonts w:ascii="Courier New" w:hAnsi="Courier New"/>
          <w:sz w:val="16"/>
        </w:rPr>
        <w:br/>
      </w:r>
      <w:r>
        <w:rPr>
          <w:rFonts w:ascii="Courier New" w:hAnsi="Courier New"/>
          <w:sz w:val="16"/>
        </w:rPr>
        <w:br/>
        <w:t>for column in [</w:t>
      </w:r>
      <w:r>
        <w:rPr>
          <w:rFonts w:ascii="Courier New" w:hAnsi="Courier New"/>
          <w:sz w:val="16"/>
        </w:rPr>
        <w:br/>
        <w:t xml:space="preserve">    "Customer_Name",</w:t>
      </w:r>
      <w:r>
        <w:rPr>
          <w:rFonts w:ascii="Courier New" w:hAnsi="Courier New"/>
          <w:sz w:val="16"/>
        </w:rPr>
        <w:br/>
        <w:t xml:space="preserve">    "City",</w:t>
      </w:r>
      <w:r>
        <w:rPr>
          <w:rFonts w:ascii="Courier New" w:hAnsi="Courier New"/>
          <w:sz w:val="16"/>
        </w:rPr>
        <w:br/>
        <w:t xml:space="preserve">    "Category",</w:t>
      </w:r>
      <w:r>
        <w:rPr>
          <w:rFonts w:ascii="Courier New" w:hAnsi="Courier New"/>
          <w:sz w:val="16"/>
        </w:rPr>
        <w:br/>
        <w:t xml:space="preserve">    "Product"</w:t>
      </w:r>
      <w:r>
        <w:rPr>
          <w:rFonts w:ascii="Courier New" w:hAnsi="Courier New"/>
          <w:sz w:val="16"/>
        </w:rPr>
        <w:br/>
        <w:t>]:</w:t>
      </w:r>
      <w:r>
        <w:rPr>
          <w:rFonts w:ascii="Courier New" w:hAnsi="Courier New"/>
          <w:sz w:val="16"/>
        </w:rPr>
        <w:br/>
        <w:t xml:space="preserve">    df[column] = df[column].str.title()</w:t>
      </w:r>
      <w:r>
        <w:rPr>
          <w:rFonts w:ascii="Courier New" w:hAnsi="Courier New"/>
          <w:sz w:val="16"/>
        </w:rPr>
        <w:br/>
      </w:r>
      <w:r>
        <w:rPr>
          <w:rFonts w:ascii="Courier New" w:hAnsi="Courier New"/>
          <w:sz w:val="16"/>
        </w:rPr>
        <w:br/>
        <w:t>df["Payment_Method"</w:t>
      </w:r>
      <w:r>
        <w:rPr>
          <w:rFonts w:ascii="Courier New" w:hAnsi="Courier New"/>
          <w:sz w:val="16"/>
        </w:rPr>
        <w:t>] = df["Payment_Method"].str.title()</w:t>
      </w:r>
      <w:r>
        <w:rPr>
          <w:rFonts w:ascii="Courier New" w:hAnsi="Courier New"/>
          <w:sz w:val="16"/>
        </w:rPr>
        <w:br/>
      </w:r>
      <w:r>
        <w:rPr>
          <w:rFonts w:ascii="Courier New" w:hAnsi="Courier New"/>
          <w:sz w:val="16"/>
        </w:rPr>
        <w:br/>
        <w:t>print("Text data cleaned successfully!")</w:t>
      </w:r>
    </w:p>
    <w:p w:rsidR="003F6DDC" w:rsidRDefault="00150FB2">
      <w:pPr>
        <w:ind w:left="216"/>
      </w:pPr>
      <w:r>
        <w:rPr>
          <w:rFonts w:ascii="Courier New" w:hAnsi="Courier New"/>
          <w:sz w:val="16"/>
        </w:rPr>
        <w:t>OUTPUT</w:t>
      </w:r>
      <w:r>
        <w:rPr>
          <w:rFonts w:ascii="Courier New" w:hAnsi="Courier New"/>
          <w:sz w:val="16"/>
        </w:rPr>
        <w:br/>
        <w:t>Text data cleaned successfully!</w:t>
      </w:r>
    </w:p>
    <w:p w:rsidR="003F6DDC" w:rsidRDefault="00150FB2">
      <w:r>
        <w:rPr>
          <w:b/>
          <w:sz w:val="24"/>
        </w:rPr>
        <w:t>9.3 CONVERT DATA TYPES</w:t>
      </w:r>
    </w:p>
    <w:p w:rsidR="003F6DDC" w:rsidRDefault="00150FB2">
      <w:pPr>
        <w:ind w:left="216"/>
      </w:pPr>
      <w:r>
        <w:rPr>
          <w:rFonts w:ascii="Courier New" w:hAnsi="Courier New"/>
          <w:sz w:val="16"/>
        </w:rPr>
        <w:t>df["Quantity"] = pd.to_numeric(df["Quantity"], errors="coerce")</w:t>
      </w:r>
      <w:r>
        <w:rPr>
          <w:rFonts w:ascii="Courier New" w:hAnsi="Courier New"/>
          <w:sz w:val="16"/>
        </w:rPr>
        <w:br/>
        <w:t xml:space="preserve">df["Total_Sales"] = </w:t>
      </w:r>
      <w:r>
        <w:rPr>
          <w:rFonts w:ascii="Courier New" w:hAnsi="Courier New"/>
          <w:sz w:val="16"/>
        </w:rPr>
        <w:t>pd.to_numeric(df["Total_Sales"], errors="coerce")</w:t>
      </w:r>
      <w:r>
        <w:rPr>
          <w:rFonts w:ascii="Courier New" w:hAnsi="Courier New"/>
          <w:sz w:val="16"/>
        </w:rPr>
        <w:br/>
        <w:t>df["Order_Date"] = pd.to_datetime(df["Order_Date"], errors="coerce")</w:t>
      </w:r>
      <w:r>
        <w:rPr>
          <w:rFonts w:ascii="Courier New" w:hAnsi="Courier New"/>
          <w:sz w:val="16"/>
        </w:rPr>
        <w:br/>
      </w:r>
      <w:r>
        <w:rPr>
          <w:rFonts w:ascii="Courier New" w:hAnsi="Courier New"/>
          <w:sz w:val="16"/>
        </w:rPr>
        <w:br/>
        <w:t>print(df.dtypes)</w:t>
      </w:r>
    </w:p>
    <w:p w:rsidR="003F6DDC" w:rsidRDefault="00150FB2">
      <w:pPr>
        <w:ind w:left="216"/>
      </w:pPr>
      <w:r>
        <w:rPr>
          <w:rFonts w:ascii="Courier New" w:hAnsi="Courier New"/>
          <w:sz w:val="16"/>
        </w:rPr>
        <w:t>OUTPUT</w:t>
      </w:r>
      <w:r>
        <w:rPr>
          <w:rFonts w:ascii="Courier New" w:hAnsi="Courier New"/>
          <w:sz w:val="16"/>
        </w:rPr>
        <w:br/>
        <w:t>Data types after conversion:</w:t>
      </w:r>
      <w:r>
        <w:rPr>
          <w:rFonts w:ascii="Courier New" w:hAnsi="Courier New"/>
          <w:sz w:val="16"/>
        </w:rPr>
        <w:br/>
        <w:t>Order_ID                  object</w:t>
      </w:r>
      <w:r>
        <w:rPr>
          <w:rFonts w:ascii="Courier New" w:hAnsi="Courier New"/>
          <w:sz w:val="16"/>
        </w:rPr>
        <w:br/>
        <w:t>Customer_Name             string</w:t>
      </w:r>
      <w:r>
        <w:rPr>
          <w:rFonts w:ascii="Courier New" w:hAnsi="Courier New"/>
          <w:sz w:val="16"/>
        </w:rPr>
        <w:br/>
        <w:t xml:space="preserve">Email            </w:t>
      </w:r>
      <w:r>
        <w:rPr>
          <w:rFonts w:ascii="Courier New" w:hAnsi="Courier New"/>
          <w:sz w:val="16"/>
        </w:rPr>
        <w:t xml:space="preserve">         object</w:t>
      </w:r>
      <w:r>
        <w:rPr>
          <w:rFonts w:ascii="Courier New" w:hAnsi="Courier New"/>
          <w:sz w:val="16"/>
        </w:rPr>
        <w:br/>
        <w:t>City                      string</w:t>
      </w:r>
      <w:r>
        <w:rPr>
          <w:rFonts w:ascii="Courier New" w:hAnsi="Courier New"/>
          <w:sz w:val="16"/>
        </w:rPr>
        <w:br/>
        <w:t>Category                  string</w:t>
      </w:r>
      <w:r>
        <w:rPr>
          <w:rFonts w:ascii="Courier New" w:hAnsi="Courier New"/>
          <w:sz w:val="16"/>
        </w:rPr>
        <w:br/>
        <w:t>Product                   string</w:t>
      </w:r>
      <w:r>
        <w:rPr>
          <w:rFonts w:ascii="Courier New" w:hAnsi="Courier New"/>
          <w:sz w:val="16"/>
        </w:rPr>
        <w:br/>
        <w:t>Order_Date        datetime64[ns]</w:t>
      </w:r>
      <w:r>
        <w:rPr>
          <w:rFonts w:ascii="Courier New" w:hAnsi="Courier New"/>
          <w:sz w:val="16"/>
        </w:rPr>
        <w:br/>
        <w:t>Quantity                   int64</w:t>
      </w:r>
      <w:r>
        <w:rPr>
          <w:rFonts w:ascii="Courier New" w:hAnsi="Courier New"/>
          <w:sz w:val="16"/>
        </w:rPr>
        <w:br/>
        <w:t>Payment_Method            string</w:t>
      </w:r>
      <w:r>
        <w:rPr>
          <w:rFonts w:ascii="Courier New" w:hAnsi="Courier New"/>
          <w:sz w:val="16"/>
        </w:rPr>
        <w:br/>
        <w:t>Total_Sales              float64</w:t>
      </w:r>
    </w:p>
    <w:p w:rsidR="003F6DDC" w:rsidRDefault="00150FB2">
      <w:r>
        <w:rPr>
          <w:b/>
          <w:sz w:val="24"/>
        </w:rPr>
        <w:t>9.4 HANDL</w:t>
      </w:r>
      <w:r>
        <w:rPr>
          <w:b/>
          <w:sz w:val="24"/>
        </w:rPr>
        <w:t>E MISSING VALUES</w:t>
      </w:r>
    </w:p>
    <w:p w:rsidR="003F6DDC" w:rsidRDefault="00150FB2">
      <w:pPr>
        <w:spacing w:after="100"/>
      </w:pPr>
      <w:r>
        <w:t>Missing values were handled after type conversion. Text fields and Email were filled with 'Unknown'. Numeric fields used median imputation, while missing Order_Date values were filled using the mode.</w:t>
      </w:r>
    </w:p>
    <w:p w:rsidR="003F6DDC" w:rsidRDefault="00150FB2">
      <w:pPr>
        <w:ind w:left="216"/>
      </w:pPr>
      <w:r>
        <w:rPr>
          <w:rFonts w:ascii="Courier New" w:hAnsi="Courier New"/>
          <w:sz w:val="16"/>
        </w:rPr>
        <w:t>for column in [</w:t>
      </w:r>
      <w:r>
        <w:rPr>
          <w:rFonts w:ascii="Courier New" w:hAnsi="Courier New"/>
          <w:sz w:val="16"/>
        </w:rPr>
        <w:br/>
        <w:t xml:space="preserve">    "Customer_Name",</w:t>
      </w:r>
      <w:r>
        <w:rPr>
          <w:rFonts w:ascii="Courier New" w:hAnsi="Courier New"/>
          <w:sz w:val="16"/>
        </w:rPr>
        <w:br/>
        <w:t xml:space="preserve">  </w:t>
      </w:r>
      <w:r>
        <w:rPr>
          <w:rFonts w:ascii="Courier New" w:hAnsi="Courier New"/>
          <w:sz w:val="16"/>
        </w:rPr>
        <w:t xml:space="preserve">  "City",</w:t>
      </w:r>
      <w:r>
        <w:rPr>
          <w:rFonts w:ascii="Courier New" w:hAnsi="Courier New"/>
          <w:sz w:val="16"/>
        </w:rPr>
        <w:br/>
        <w:t xml:space="preserve">    "Category",</w:t>
      </w:r>
      <w:r>
        <w:rPr>
          <w:rFonts w:ascii="Courier New" w:hAnsi="Courier New"/>
          <w:sz w:val="16"/>
        </w:rPr>
        <w:br/>
        <w:t xml:space="preserve">    "Product",</w:t>
      </w:r>
      <w:r>
        <w:rPr>
          <w:rFonts w:ascii="Courier New" w:hAnsi="Courier New"/>
          <w:sz w:val="16"/>
        </w:rPr>
        <w:br/>
        <w:t xml:space="preserve">    "Payment_Method"</w:t>
      </w:r>
      <w:r>
        <w:rPr>
          <w:rFonts w:ascii="Courier New" w:hAnsi="Courier New"/>
          <w:sz w:val="16"/>
        </w:rPr>
        <w:br/>
      </w:r>
      <w:r>
        <w:rPr>
          <w:rFonts w:ascii="Courier New" w:hAnsi="Courier New"/>
          <w:sz w:val="16"/>
        </w:rPr>
        <w:lastRenderedPageBreak/>
        <w:t>]:</w:t>
      </w:r>
      <w:r>
        <w:rPr>
          <w:rFonts w:ascii="Courier New" w:hAnsi="Courier New"/>
          <w:sz w:val="16"/>
        </w:rPr>
        <w:br/>
        <w:t xml:space="preserve">    df[column] = df[column].fillna("Unknown")</w:t>
      </w:r>
      <w:r>
        <w:rPr>
          <w:rFonts w:ascii="Courier New" w:hAnsi="Courier New"/>
          <w:sz w:val="16"/>
        </w:rPr>
        <w:br/>
      </w:r>
      <w:r>
        <w:rPr>
          <w:rFonts w:ascii="Courier New" w:hAnsi="Courier New"/>
          <w:sz w:val="16"/>
        </w:rPr>
        <w:br/>
        <w:t>df["Email"] = df["Email"].fillna("Unknown")</w:t>
      </w:r>
      <w:r>
        <w:rPr>
          <w:rFonts w:ascii="Courier New" w:hAnsi="Courier New"/>
          <w:sz w:val="16"/>
        </w:rPr>
        <w:br/>
        <w:t>df["Quantity"] = df["Quantity"].fillna(df["Quantity"].median())</w:t>
      </w:r>
      <w:r>
        <w:rPr>
          <w:rFonts w:ascii="Courier New" w:hAnsi="Courier New"/>
          <w:sz w:val="16"/>
        </w:rPr>
        <w:br/>
        <w:t>df["Total_Sales"] = df["Total_Sales"</w:t>
      </w:r>
      <w:r>
        <w:rPr>
          <w:rFonts w:ascii="Courier New" w:hAnsi="Courier New"/>
          <w:sz w:val="16"/>
        </w:rPr>
        <w:t>].fillna(df["Total_Sales"].median())</w:t>
      </w:r>
      <w:r>
        <w:rPr>
          <w:rFonts w:ascii="Courier New" w:hAnsi="Courier New"/>
          <w:sz w:val="16"/>
        </w:rPr>
        <w:br/>
      </w:r>
      <w:r>
        <w:rPr>
          <w:rFonts w:ascii="Courier New" w:hAnsi="Courier New"/>
          <w:sz w:val="16"/>
        </w:rPr>
        <w:br/>
        <w:t>if df["Order_Date"].isnull().sum() &gt; 0:</w:t>
      </w:r>
      <w:r>
        <w:rPr>
          <w:rFonts w:ascii="Courier New" w:hAnsi="Courier New"/>
          <w:sz w:val="16"/>
        </w:rPr>
        <w:br/>
        <w:t xml:space="preserve">    df["Order_Date"] = df["Order_Date"].fillna(</w:t>
      </w:r>
      <w:r>
        <w:rPr>
          <w:rFonts w:ascii="Courier New" w:hAnsi="Courier New"/>
          <w:sz w:val="16"/>
        </w:rPr>
        <w:br/>
        <w:t xml:space="preserve">        df["Order_Date"].mode()[0]</w:t>
      </w:r>
      <w:r>
        <w:rPr>
          <w:rFonts w:ascii="Courier New" w:hAnsi="Courier New"/>
          <w:sz w:val="16"/>
        </w:rPr>
        <w:br/>
        <w:t xml:space="preserve">    )</w:t>
      </w:r>
      <w:r>
        <w:rPr>
          <w:rFonts w:ascii="Courier New" w:hAnsi="Courier New"/>
          <w:sz w:val="16"/>
        </w:rPr>
        <w:br/>
      </w:r>
      <w:r>
        <w:rPr>
          <w:rFonts w:ascii="Courier New" w:hAnsi="Courier New"/>
          <w:sz w:val="16"/>
        </w:rPr>
        <w:br/>
        <w:t>print(df.isnull().sum())</w:t>
      </w:r>
    </w:p>
    <w:p w:rsidR="003F6DDC" w:rsidRDefault="00150FB2">
      <w:pPr>
        <w:ind w:left="216"/>
      </w:pPr>
      <w:r>
        <w:rPr>
          <w:rFonts w:ascii="Courier New" w:hAnsi="Courier New"/>
          <w:sz w:val="16"/>
        </w:rPr>
        <w:t>OUTPUT</w:t>
      </w:r>
      <w:r>
        <w:rPr>
          <w:rFonts w:ascii="Courier New" w:hAnsi="Courier New"/>
          <w:sz w:val="16"/>
        </w:rPr>
        <w:br/>
        <w:t>Missing values after cleaning:</w:t>
      </w:r>
      <w:r>
        <w:rPr>
          <w:rFonts w:ascii="Courier New" w:hAnsi="Courier New"/>
          <w:sz w:val="16"/>
        </w:rPr>
        <w:br/>
        <w:t>Order_ID          0</w:t>
      </w:r>
      <w:r>
        <w:rPr>
          <w:rFonts w:ascii="Courier New" w:hAnsi="Courier New"/>
          <w:sz w:val="16"/>
        </w:rPr>
        <w:br/>
        <w:t>Custo</w:t>
      </w:r>
      <w:r>
        <w:rPr>
          <w:rFonts w:ascii="Courier New" w:hAnsi="Courier New"/>
          <w:sz w:val="16"/>
        </w:rPr>
        <w:t>mer_Name     0</w:t>
      </w:r>
      <w:r>
        <w:rPr>
          <w:rFonts w:ascii="Courier New" w:hAnsi="Courier New"/>
          <w:sz w:val="16"/>
        </w:rPr>
        <w:br/>
        <w:t>Email             0</w:t>
      </w:r>
      <w:r>
        <w:rPr>
          <w:rFonts w:ascii="Courier New" w:hAnsi="Courier New"/>
          <w:sz w:val="16"/>
        </w:rPr>
        <w:br/>
        <w:t>City              0</w:t>
      </w:r>
      <w:r>
        <w:rPr>
          <w:rFonts w:ascii="Courier New" w:hAnsi="Courier New"/>
          <w:sz w:val="16"/>
        </w:rPr>
        <w:br/>
        <w:t>Category          0</w:t>
      </w:r>
      <w:r>
        <w:rPr>
          <w:rFonts w:ascii="Courier New" w:hAnsi="Courier New"/>
          <w:sz w:val="16"/>
        </w:rPr>
        <w:br/>
        <w:t>Product           0</w:t>
      </w:r>
      <w:r>
        <w:rPr>
          <w:rFonts w:ascii="Courier New" w:hAnsi="Courier New"/>
          <w:sz w:val="16"/>
        </w:rPr>
        <w:br/>
        <w:t>Order_Date        0</w:t>
      </w:r>
      <w:r>
        <w:rPr>
          <w:rFonts w:ascii="Courier New" w:hAnsi="Courier New"/>
          <w:sz w:val="16"/>
        </w:rPr>
        <w:br/>
        <w:t>Quantity          0</w:t>
      </w:r>
      <w:r>
        <w:rPr>
          <w:rFonts w:ascii="Courier New" w:hAnsi="Courier New"/>
          <w:sz w:val="16"/>
        </w:rPr>
        <w:br/>
        <w:t>Payment_Method    0</w:t>
      </w:r>
      <w:r>
        <w:rPr>
          <w:rFonts w:ascii="Courier New" w:hAnsi="Courier New"/>
          <w:sz w:val="16"/>
        </w:rPr>
        <w:br/>
        <w:t>Total_Sales       0</w:t>
      </w:r>
    </w:p>
    <w:p w:rsidR="003F6DDC" w:rsidRDefault="00150FB2">
      <w:r>
        <w:rPr>
          <w:b/>
          <w:sz w:val="24"/>
        </w:rPr>
        <w:t>9.5 HANDLE NEGATIVE VALUES</w:t>
      </w:r>
    </w:p>
    <w:p w:rsidR="003F6DDC" w:rsidRDefault="00150FB2">
      <w:pPr>
        <w:ind w:left="216"/>
      </w:pPr>
      <w:r>
        <w:rPr>
          <w:rFonts w:ascii="Courier New" w:hAnsi="Courier New"/>
          <w:sz w:val="16"/>
        </w:rPr>
        <w:t>quantity_median = df.loc[</w:t>
      </w:r>
      <w:r>
        <w:rPr>
          <w:rFonts w:ascii="Courier New" w:hAnsi="Courier New"/>
          <w:sz w:val="16"/>
        </w:rPr>
        <w:br/>
        <w:t xml:space="preserve">    df["Quantity"] &gt;= 0, "Qu</w:t>
      </w:r>
      <w:r>
        <w:rPr>
          <w:rFonts w:ascii="Courier New" w:hAnsi="Courier New"/>
          <w:sz w:val="16"/>
        </w:rPr>
        <w:t>antity"</w:t>
      </w:r>
      <w:r>
        <w:rPr>
          <w:rFonts w:ascii="Courier New" w:hAnsi="Courier New"/>
          <w:sz w:val="16"/>
        </w:rPr>
        <w:br/>
        <w:t>].median()</w:t>
      </w:r>
      <w:r>
        <w:rPr>
          <w:rFonts w:ascii="Courier New" w:hAnsi="Courier New"/>
          <w:sz w:val="16"/>
        </w:rPr>
        <w:br/>
      </w:r>
      <w:r>
        <w:rPr>
          <w:rFonts w:ascii="Courier New" w:hAnsi="Courier New"/>
          <w:sz w:val="16"/>
        </w:rPr>
        <w:br/>
        <w:t>df.loc[df["Quantity"] &lt; 0, "Quantity"] = quantity_median</w:t>
      </w:r>
      <w:r>
        <w:rPr>
          <w:rFonts w:ascii="Courier New" w:hAnsi="Courier New"/>
          <w:sz w:val="16"/>
        </w:rPr>
        <w:br/>
      </w:r>
      <w:r>
        <w:rPr>
          <w:rFonts w:ascii="Courier New" w:hAnsi="Courier New"/>
          <w:sz w:val="16"/>
        </w:rPr>
        <w:br/>
        <w:t>sales_median = df.loc[</w:t>
      </w:r>
      <w:r>
        <w:rPr>
          <w:rFonts w:ascii="Courier New" w:hAnsi="Courier New"/>
          <w:sz w:val="16"/>
        </w:rPr>
        <w:br/>
        <w:t xml:space="preserve">    df["Total_Sales"] &gt;= 0, "Total_Sales"</w:t>
      </w:r>
      <w:r>
        <w:rPr>
          <w:rFonts w:ascii="Courier New" w:hAnsi="Courier New"/>
          <w:sz w:val="16"/>
        </w:rPr>
        <w:br/>
        <w:t>].median()</w:t>
      </w:r>
      <w:r>
        <w:rPr>
          <w:rFonts w:ascii="Courier New" w:hAnsi="Courier New"/>
          <w:sz w:val="16"/>
        </w:rPr>
        <w:br/>
      </w:r>
      <w:r>
        <w:rPr>
          <w:rFonts w:ascii="Courier New" w:hAnsi="Courier New"/>
          <w:sz w:val="16"/>
        </w:rPr>
        <w:br/>
        <w:t>df.loc[df["Total_Sales"] &lt; 0, "Total_Sales"] = sales_median</w:t>
      </w:r>
      <w:r>
        <w:rPr>
          <w:rFonts w:ascii="Courier New" w:hAnsi="Courier New"/>
          <w:sz w:val="16"/>
        </w:rPr>
        <w:br/>
      </w:r>
      <w:r>
        <w:rPr>
          <w:rFonts w:ascii="Courier New" w:hAnsi="Courier New"/>
          <w:sz w:val="16"/>
        </w:rPr>
        <w:br/>
        <w:t>print("Quantity median used:", quantity_</w:t>
      </w:r>
      <w:r>
        <w:rPr>
          <w:rFonts w:ascii="Courier New" w:hAnsi="Courier New"/>
          <w:sz w:val="16"/>
        </w:rPr>
        <w:t>median)</w:t>
      </w:r>
      <w:r>
        <w:rPr>
          <w:rFonts w:ascii="Courier New" w:hAnsi="Courier New"/>
          <w:sz w:val="16"/>
        </w:rPr>
        <w:br/>
        <w:t>print("Total Sales median used:", sales_median)</w:t>
      </w:r>
      <w:r>
        <w:rPr>
          <w:rFonts w:ascii="Courier New" w:hAnsi="Courier New"/>
          <w:sz w:val="16"/>
        </w:rPr>
        <w:br/>
        <w:t>print("Negative Quantity remaining:",</w:t>
      </w:r>
      <w:r>
        <w:rPr>
          <w:rFonts w:ascii="Courier New" w:hAnsi="Courier New"/>
          <w:sz w:val="16"/>
        </w:rPr>
        <w:br/>
        <w:t xml:space="preserve">      (df["Quantity"] &lt; 0).sum())</w:t>
      </w:r>
      <w:r>
        <w:rPr>
          <w:rFonts w:ascii="Courier New" w:hAnsi="Courier New"/>
          <w:sz w:val="16"/>
        </w:rPr>
        <w:br/>
        <w:t>print("Negative Total_Sales remaining:",</w:t>
      </w:r>
      <w:r>
        <w:rPr>
          <w:rFonts w:ascii="Courier New" w:hAnsi="Courier New"/>
          <w:sz w:val="16"/>
        </w:rPr>
        <w:br/>
        <w:t xml:space="preserve">      (df["Total_Sales"] &lt; 0).sum())</w:t>
      </w:r>
    </w:p>
    <w:p w:rsidR="003F6DDC" w:rsidRDefault="00150FB2">
      <w:pPr>
        <w:ind w:left="216"/>
      </w:pPr>
      <w:r>
        <w:rPr>
          <w:rFonts w:ascii="Courier New" w:hAnsi="Courier New"/>
          <w:sz w:val="16"/>
        </w:rPr>
        <w:t>OUTPUT</w:t>
      </w:r>
      <w:r>
        <w:rPr>
          <w:rFonts w:ascii="Courier New" w:hAnsi="Courier New"/>
          <w:sz w:val="16"/>
        </w:rPr>
        <w:br/>
        <w:t>Quantity median used: 5.0</w:t>
      </w:r>
      <w:r>
        <w:rPr>
          <w:rFonts w:ascii="Courier New" w:hAnsi="Courier New"/>
          <w:sz w:val="16"/>
        </w:rPr>
        <w:br/>
        <w:t>Total Sales media</w:t>
      </w:r>
      <w:r>
        <w:rPr>
          <w:rFonts w:ascii="Courier New" w:hAnsi="Courier New"/>
          <w:sz w:val="16"/>
        </w:rPr>
        <w:t>n used: 6850.174999999999</w:t>
      </w:r>
      <w:r>
        <w:rPr>
          <w:rFonts w:ascii="Courier New" w:hAnsi="Courier New"/>
          <w:sz w:val="16"/>
        </w:rPr>
        <w:br/>
        <w:t>Negative Quantity remaining: 0</w:t>
      </w:r>
      <w:r>
        <w:rPr>
          <w:rFonts w:ascii="Courier New" w:hAnsi="Courier New"/>
          <w:sz w:val="16"/>
        </w:rPr>
        <w:br/>
        <w:t>Negative Total_Sales remaining: 0</w:t>
      </w:r>
    </w:p>
    <w:p w:rsidR="003F6DDC" w:rsidRDefault="00150FB2">
      <w:r>
        <w:rPr>
          <w:b/>
          <w:sz w:val="24"/>
        </w:rPr>
        <w:t>9.6 OUTLIER DETECTION USING IQR</w:t>
      </w:r>
    </w:p>
    <w:p w:rsidR="003F6DDC" w:rsidRDefault="00150FB2">
      <w:pPr>
        <w:spacing w:after="100"/>
      </w:pPr>
      <w:r>
        <w:t>The Interquartile Range (IQR) method was used to detect extreme Total_Sales values. Values below the lower bound or above the upper b</w:t>
      </w:r>
      <w:r>
        <w:t>ound were treated as outliers.</w:t>
      </w:r>
    </w:p>
    <w:p w:rsidR="003F6DDC" w:rsidRDefault="00150FB2">
      <w:pPr>
        <w:ind w:left="216"/>
      </w:pPr>
      <w:r>
        <w:rPr>
          <w:rFonts w:ascii="Courier New" w:hAnsi="Courier New"/>
          <w:sz w:val="16"/>
        </w:rPr>
        <w:t>Q1 = df["Total_Sales"].quantile(0.25)</w:t>
      </w:r>
      <w:r>
        <w:rPr>
          <w:rFonts w:ascii="Courier New" w:hAnsi="Courier New"/>
          <w:sz w:val="16"/>
        </w:rPr>
        <w:br/>
        <w:t>Q3 = df["Total_Sales"].quantile(0.75)</w:t>
      </w:r>
      <w:r>
        <w:rPr>
          <w:rFonts w:ascii="Courier New" w:hAnsi="Courier New"/>
          <w:sz w:val="16"/>
        </w:rPr>
        <w:br/>
        <w:t>IQR = Q3 - Q1</w:t>
      </w:r>
      <w:r>
        <w:rPr>
          <w:rFonts w:ascii="Courier New" w:hAnsi="Courier New"/>
          <w:sz w:val="16"/>
        </w:rPr>
        <w:br/>
      </w:r>
      <w:r>
        <w:rPr>
          <w:rFonts w:ascii="Courier New" w:hAnsi="Courier New"/>
          <w:sz w:val="16"/>
        </w:rPr>
        <w:br/>
        <w:t>lower_bound = Q1 - 1.5 * IQR</w:t>
      </w:r>
      <w:r>
        <w:rPr>
          <w:rFonts w:ascii="Courier New" w:hAnsi="Courier New"/>
          <w:sz w:val="16"/>
        </w:rPr>
        <w:br/>
        <w:t>upper_bound = Q3 + 1.5 * IQR</w:t>
      </w:r>
      <w:r>
        <w:rPr>
          <w:rFonts w:ascii="Courier New" w:hAnsi="Courier New"/>
          <w:sz w:val="16"/>
        </w:rPr>
        <w:br/>
      </w:r>
      <w:r>
        <w:rPr>
          <w:rFonts w:ascii="Courier New" w:hAnsi="Courier New"/>
          <w:sz w:val="16"/>
        </w:rPr>
        <w:br/>
      </w:r>
      <w:r>
        <w:rPr>
          <w:rFonts w:ascii="Courier New" w:hAnsi="Courier New"/>
          <w:sz w:val="16"/>
        </w:rPr>
        <w:lastRenderedPageBreak/>
        <w:t>outliers = df[</w:t>
      </w:r>
      <w:r>
        <w:rPr>
          <w:rFonts w:ascii="Courier New" w:hAnsi="Courier New"/>
          <w:sz w:val="16"/>
        </w:rPr>
        <w:br/>
        <w:t xml:space="preserve">    (df["Total_Sales"] &lt; lower_bound) |</w:t>
      </w:r>
      <w:r>
        <w:rPr>
          <w:rFonts w:ascii="Courier New" w:hAnsi="Courier New"/>
          <w:sz w:val="16"/>
        </w:rPr>
        <w:br/>
        <w:t xml:space="preserve">    (df["Total_Sales</w:t>
      </w:r>
      <w:r>
        <w:rPr>
          <w:rFonts w:ascii="Courier New" w:hAnsi="Courier New"/>
          <w:sz w:val="16"/>
        </w:rPr>
        <w:t>"] &gt; upper_bound)</w:t>
      </w:r>
      <w:r>
        <w:rPr>
          <w:rFonts w:ascii="Courier New" w:hAnsi="Courier New"/>
          <w:sz w:val="16"/>
        </w:rPr>
        <w:br/>
        <w:t>]</w:t>
      </w:r>
      <w:r>
        <w:rPr>
          <w:rFonts w:ascii="Courier New" w:hAnsi="Courier New"/>
          <w:sz w:val="16"/>
        </w:rPr>
        <w:br/>
      </w:r>
      <w:r>
        <w:rPr>
          <w:rFonts w:ascii="Courier New" w:hAnsi="Courier New"/>
          <w:sz w:val="16"/>
        </w:rPr>
        <w:br/>
        <w:t>print("Q1:", Q1)</w:t>
      </w:r>
      <w:r>
        <w:rPr>
          <w:rFonts w:ascii="Courier New" w:hAnsi="Courier New"/>
          <w:sz w:val="16"/>
        </w:rPr>
        <w:br/>
        <w:t>print("Q3:", Q3)</w:t>
      </w:r>
      <w:r>
        <w:rPr>
          <w:rFonts w:ascii="Courier New" w:hAnsi="Courier New"/>
          <w:sz w:val="16"/>
        </w:rPr>
        <w:br/>
        <w:t>print("IQR:", IQR)</w:t>
      </w:r>
      <w:r>
        <w:rPr>
          <w:rFonts w:ascii="Courier New" w:hAnsi="Courier New"/>
          <w:sz w:val="16"/>
        </w:rPr>
        <w:br/>
        <w:t>print("Lower Bound:", lower_bound)</w:t>
      </w:r>
      <w:r>
        <w:rPr>
          <w:rFonts w:ascii="Courier New" w:hAnsi="Courier New"/>
          <w:sz w:val="16"/>
        </w:rPr>
        <w:br/>
        <w:t>print("Upper Bound:", upper_bound)</w:t>
      </w:r>
      <w:r>
        <w:rPr>
          <w:rFonts w:ascii="Courier New" w:hAnsi="Courier New"/>
          <w:sz w:val="16"/>
        </w:rPr>
        <w:br/>
        <w:t>print("Number of outliers:", len(outliers))</w:t>
      </w:r>
    </w:p>
    <w:p w:rsidR="003F6DDC" w:rsidRDefault="00150FB2">
      <w:pPr>
        <w:ind w:left="216"/>
      </w:pPr>
      <w:r>
        <w:rPr>
          <w:rFonts w:ascii="Courier New" w:hAnsi="Courier New"/>
          <w:sz w:val="16"/>
        </w:rPr>
        <w:t>OUTPUT</w:t>
      </w:r>
      <w:r>
        <w:rPr>
          <w:rFonts w:ascii="Courier New" w:hAnsi="Courier New"/>
          <w:sz w:val="16"/>
        </w:rPr>
        <w:br/>
        <w:t>Q1: 2275.8199999999997</w:t>
      </w:r>
      <w:r>
        <w:rPr>
          <w:rFonts w:ascii="Courier New" w:hAnsi="Courier New"/>
          <w:sz w:val="16"/>
        </w:rPr>
        <w:br/>
        <w:t>Q3: 21178.845</w:t>
      </w:r>
      <w:r>
        <w:rPr>
          <w:rFonts w:ascii="Courier New" w:hAnsi="Courier New"/>
          <w:sz w:val="16"/>
        </w:rPr>
        <w:br/>
        <w:t>IQR: 18903.025</w:t>
      </w:r>
      <w:r>
        <w:rPr>
          <w:rFonts w:ascii="Courier New" w:hAnsi="Courier New"/>
          <w:sz w:val="16"/>
        </w:rPr>
        <w:br/>
        <w:t>Lower Bou</w:t>
      </w:r>
      <w:r>
        <w:rPr>
          <w:rFonts w:ascii="Courier New" w:hAnsi="Courier New"/>
          <w:sz w:val="16"/>
        </w:rPr>
        <w:t>nd: -26078.717500000002</w:t>
      </w:r>
      <w:r>
        <w:rPr>
          <w:rFonts w:ascii="Courier New" w:hAnsi="Courier New"/>
          <w:sz w:val="16"/>
        </w:rPr>
        <w:br/>
        <w:t>Upper Bound: 49533.38250000001</w:t>
      </w:r>
      <w:r>
        <w:rPr>
          <w:rFonts w:ascii="Courier New" w:hAnsi="Courier New"/>
          <w:sz w:val="16"/>
        </w:rPr>
        <w:br/>
        <w:t>Number of outliers: 71</w:t>
      </w:r>
    </w:p>
    <w:p w:rsidR="003F6DDC" w:rsidRDefault="00150FB2">
      <w:pPr>
        <w:spacing w:after="100"/>
      </w:pPr>
      <w:r>
        <w:t>Sample of detected outlier records:</w:t>
      </w:r>
    </w:p>
    <w:tbl>
      <w:tblPr>
        <w:tblW w:w="0" w:type="auto"/>
        <w:jc w:val="center"/>
        <w:tblLook w:val="04A0" w:firstRow="1" w:lastRow="0" w:firstColumn="1" w:lastColumn="0" w:noHBand="0" w:noVBand="1"/>
      </w:tblPr>
      <w:tblGrid>
        <w:gridCol w:w="2556"/>
        <w:gridCol w:w="2556"/>
        <w:gridCol w:w="2556"/>
        <w:gridCol w:w="2556"/>
      </w:tblGrid>
      <w:tr w:rsidR="003F6DDC">
        <w:trPr>
          <w:jc w:val="center"/>
        </w:trPr>
        <w:tc>
          <w:tcPr>
            <w:tcW w:w="2556" w:type="dxa"/>
            <w:shd w:val="clear" w:color="auto" w:fill="D9EAF7"/>
            <w:vAlign w:val="center"/>
          </w:tcPr>
          <w:p w:rsidR="003F6DDC" w:rsidRDefault="003F6DDC"/>
        </w:tc>
        <w:tc>
          <w:tcPr>
            <w:tcW w:w="2556" w:type="dxa"/>
            <w:shd w:val="clear" w:color="auto" w:fill="D9EAF7"/>
            <w:vAlign w:val="center"/>
          </w:tcPr>
          <w:p w:rsidR="003F6DDC" w:rsidRDefault="00150FB2">
            <w:r>
              <w:rPr>
                <w:b/>
                <w:sz w:val="16"/>
              </w:rPr>
              <w:t>Order_ID</w:t>
            </w:r>
          </w:p>
        </w:tc>
        <w:tc>
          <w:tcPr>
            <w:tcW w:w="2556" w:type="dxa"/>
            <w:shd w:val="clear" w:color="auto" w:fill="D9EAF7"/>
            <w:vAlign w:val="center"/>
          </w:tcPr>
          <w:p w:rsidR="003F6DDC" w:rsidRDefault="00150FB2">
            <w:r>
              <w:rPr>
                <w:b/>
                <w:sz w:val="16"/>
              </w:rPr>
              <w:t>Product</w:t>
            </w:r>
          </w:p>
        </w:tc>
        <w:tc>
          <w:tcPr>
            <w:tcW w:w="2556" w:type="dxa"/>
            <w:shd w:val="clear" w:color="auto" w:fill="D9EAF7"/>
            <w:vAlign w:val="center"/>
          </w:tcPr>
          <w:p w:rsidR="003F6DDC" w:rsidRDefault="00150FB2">
            <w:r>
              <w:rPr>
                <w:b/>
                <w:sz w:val="16"/>
              </w:rPr>
              <w:t>Total_Sales</w:t>
            </w:r>
          </w:p>
        </w:tc>
      </w:tr>
      <w:tr w:rsidR="003F6DDC">
        <w:trPr>
          <w:jc w:val="center"/>
        </w:trPr>
        <w:tc>
          <w:tcPr>
            <w:tcW w:w="2556" w:type="dxa"/>
            <w:vAlign w:val="center"/>
          </w:tcPr>
          <w:p w:rsidR="003F6DDC" w:rsidRDefault="00150FB2">
            <w:r>
              <w:rPr>
                <w:sz w:val="15"/>
              </w:rPr>
              <w:t>0</w:t>
            </w:r>
          </w:p>
        </w:tc>
        <w:tc>
          <w:tcPr>
            <w:tcW w:w="2556" w:type="dxa"/>
            <w:vAlign w:val="center"/>
          </w:tcPr>
          <w:p w:rsidR="003F6DDC" w:rsidRDefault="00150FB2">
            <w:r>
              <w:rPr>
                <w:sz w:val="15"/>
              </w:rPr>
              <w:t>ORD0001</w:t>
            </w:r>
          </w:p>
        </w:tc>
        <w:tc>
          <w:tcPr>
            <w:tcW w:w="2556" w:type="dxa"/>
            <w:vAlign w:val="center"/>
          </w:tcPr>
          <w:p w:rsidR="003F6DDC" w:rsidRDefault="00150FB2">
            <w:r>
              <w:rPr>
                <w:sz w:val="15"/>
              </w:rPr>
              <w:t>Laptop</w:t>
            </w:r>
          </w:p>
        </w:tc>
        <w:tc>
          <w:tcPr>
            <w:tcW w:w="2556" w:type="dxa"/>
            <w:vAlign w:val="center"/>
          </w:tcPr>
          <w:p w:rsidR="003F6DDC" w:rsidRDefault="00150FB2">
            <w:r>
              <w:rPr>
                <w:sz w:val="15"/>
              </w:rPr>
              <w:t>260969.05</w:t>
            </w:r>
          </w:p>
        </w:tc>
      </w:tr>
      <w:tr w:rsidR="003F6DDC">
        <w:trPr>
          <w:jc w:val="center"/>
        </w:trPr>
        <w:tc>
          <w:tcPr>
            <w:tcW w:w="2556" w:type="dxa"/>
            <w:vAlign w:val="center"/>
          </w:tcPr>
          <w:p w:rsidR="003F6DDC" w:rsidRDefault="00150FB2">
            <w:r>
              <w:rPr>
                <w:sz w:val="15"/>
              </w:rPr>
              <w:t>18</w:t>
            </w:r>
          </w:p>
        </w:tc>
        <w:tc>
          <w:tcPr>
            <w:tcW w:w="2556" w:type="dxa"/>
            <w:vAlign w:val="center"/>
          </w:tcPr>
          <w:p w:rsidR="003F6DDC" w:rsidRDefault="00150FB2">
            <w:r>
              <w:rPr>
                <w:sz w:val="15"/>
              </w:rPr>
              <w:t>ORD0019</w:t>
            </w:r>
          </w:p>
        </w:tc>
        <w:tc>
          <w:tcPr>
            <w:tcW w:w="2556" w:type="dxa"/>
            <w:vAlign w:val="center"/>
          </w:tcPr>
          <w:p w:rsidR="003F6DDC" w:rsidRDefault="00150FB2">
            <w:r>
              <w:rPr>
                <w:sz w:val="15"/>
              </w:rPr>
              <w:t>Smartphone</w:t>
            </w:r>
          </w:p>
        </w:tc>
        <w:tc>
          <w:tcPr>
            <w:tcW w:w="2556" w:type="dxa"/>
            <w:vAlign w:val="center"/>
          </w:tcPr>
          <w:p w:rsidR="003F6DDC" w:rsidRDefault="00150FB2">
            <w:r>
              <w:rPr>
                <w:sz w:val="15"/>
              </w:rPr>
              <w:t>143471.26</w:t>
            </w:r>
          </w:p>
        </w:tc>
      </w:tr>
      <w:tr w:rsidR="003F6DDC">
        <w:trPr>
          <w:jc w:val="center"/>
        </w:trPr>
        <w:tc>
          <w:tcPr>
            <w:tcW w:w="2556" w:type="dxa"/>
            <w:vAlign w:val="center"/>
          </w:tcPr>
          <w:p w:rsidR="003F6DDC" w:rsidRDefault="00150FB2">
            <w:r>
              <w:rPr>
                <w:sz w:val="15"/>
              </w:rPr>
              <w:t>23</w:t>
            </w:r>
          </w:p>
        </w:tc>
        <w:tc>
          <w:tcPr>
            <w:tcW w:w="2556" w:type="dxa"/>
            <w:vAlign w:val="center"/>
          </w:tcPr>
          <w:p w:rsidR="003F6DDC" w:rsidRDefault="00150FB2">
            <w:r>
              <w:rPr>
                <w:sz w:val="15"/>
              </w:rPr>
              <w:t>ORD0024</w:t>
            </w:r>
          </w:p>
        </w:tc>
        <w:tc>
          <w:tcPr>
            <w:tcW w:w="2556" w:type="dxa"/>
            <w:vAlign w:val="center"/>
          </w:tcPr>
          <w:p w:rsidR="003F6DDC" w:rsidRDefault="00150FB2">
            <w:r>
              <w:rPr>
                <w:sz w:val="15"/>
              </w:rPr>
              <w:t>Desk</w:t>
            </w:r>
          </w:p>
        </w:tc>
        <w:tc>
          <w:tcPr>
            <w:tcW w:w="2556" w:type="dxa"/>
            <w:vAlign w:val="center"/>
          </w:tcPr>
          <w:p w:rsidR="003F6DDC" w:rsidRDefault="00150FB2">
            <w:r>
              <w:rPr>
                <w:sz w:val="15"/>
              </w:rPr>
              <w:t>74077.14</w:t>
            </w:r>
          </w:p>
        </w:tc>
      </w:tr>
      <w:tr w:rsidR="003F6DDC">
        <w:trPr>
          <w:jc w:val="center"/>
        </w:trPr>
        <w:tc>
          <w:tcPr>
            <w:tcW w:w="2556" w:type="dxa"/>
            <w:vAlign w:val="center"/>
          </w:tcPr>
          <w:p w:rsidR="003F6DDC" w:rsidRDefault="00150FB2">
            <w:r>
              <w:rPr>
                <w:sz w:val="15"/>
              </w:rPr>
              <w:t>28</w:t>
            </w:r>
          </w:p>
        </w:tc>
        <w:tc>
          <w:tcPr>
            <w:tcW w:w="2556" w:type="dxa"/>
            <w:vAlign w:val="center"/>
          </w:tcPr>
          <w:p w:rsidR="003F6DDC" w:rsidRDefault="00150FB2">
            <w:r>
              <w:rPr>
                <w:sz w:val="15"/>
              </w:rPr>
              <w:t>ORD0029</w:t>
            </w:r>
          </w:p>
        </w:tc>
        <w:tc>
          <w:tcPr>
            <w:tcW w:w="2556" w:type="dxa"/>
            <w:vAlign w:val="center"/>
          </w:tcPr>
          <w:p w:rsidR="003F6DDC" w:rsidRDefault="00150FB2">
            <w:r>
              <w:rPr>
                <w:sz w:val="15"/>
              </w:rPr>
              <w:t>Desk</w:t>
            </w:r>
          </w:p>
        </w:tc>
        <w:tc>
          <w:tcPr>
            <w:tcW w:w="2556" w:type="dxa"/>
            <w:vAlign w:val="center"/>
          </w:tcPr>
          <w:p w:rsidR="003F6DDC" w:rsidRDefault="00150FB2">
            <w:r>
              <w:rPr>
                <w:sz w:val="15"/>
              </w:rPr>
              <w:t>64504.76</w:t>
            </w:r>
          </w:p>
        </w:tc>
      </w:tr>
      <w:tr w:rsidR="003F6DDC">
        <w:trPr>
          <w:jc w:val="center"/>
        </w:trPr>
        <w:tc>
          <w:tcPr>
            <w:tcW w:w="2556" w:type="dxa"/>
            <w:vAlign w:val="center"/>
          </w:tcPr>
          <w:p w:rsidR="003F6DDC" w:rsidRDefault="00150FB2">
            <w:r>
              <w:rPr>
                <w:sz w:val="15"/>
              </w:rPr>
              <w:t>29</w:t>
            </w:r>
          </w:p>
        </w:tc>
        <w:tc>
          <w:tcPr>
            <w:tcW w:w="2556" w:type="dxa"/>
            <w:vAlign w:val="center"/>
          </w:tcPr>
          <w:p w:rsidR="003F6DDC" w:rsidRDefault="00150FB2">
            <w:r>
              <w:rPr>
                <w:sz w:val="15"/>
              </w:rPr>
              <w:t>ORD0030</w:t>
            </w:r>
          </w:p>
        </w:tc>
        <w:tc>
          <w:tcPr>
            <w:tcW w:w="2556" w:type="dxa"/>
            <w:vAlign w:val="center"/>
          </w:tcPr>
          <w:p w:rsidR="003F6DDC" w:rsidRDefault="00150FB2">
            <w:r>
              <w:rPr>
                <w:sz w:val="15"/>
              </w:rPr>
              <w:t>Laptop</w:t>
            </w:r>
          </w:p>
        </w:tc>
        <w:tc>
          <w:tcPr>
            <w:tcW w:w="2556" w:type="dxa"/>
            <w:vAlign w:val="center"/>
          </w:tcPr>
          <w:p w:rsidR="003F6DDC" w:rsidRDefault="00150FB2">
            <w:r>
              <w:rPr>
                <w:sz w:val="15"/>
              </w:rPr>
              <w:t>373780.91</w:t>
            </w:r>
          </w:p>
        </w:tc>
      </w:tr>
      <w:tr w:rsidR="003F6DDC">
        <w:trPr>
          <w:jc w:val="center"/>
        </w:trPr>
        <w:tc>
          <w:tcPr>
            <w:tcW w:w="2556" w:type="dxa"/>
            <w:vAlign w:val="center"/>
          </w:tcPr>
          <w:p w:rsidR="003F6DDC" w:rsidRDefault="00150FB2">
            <w:r>
              <w:rPr>
                <w:sz w:val="15"/>
              </w:rPr>
              <w:t>30</w:t>
            </w:r>
          </w:p>
        </w:tc>
        <w:tc>
          <w:tcPr>
            <w:tcW w:w="2556" w:type="dxa"/>
            <w:vAlign w:val="center"/>
          </w:tcPr>
          <w:p w:rsidR="003F6DDC" w:rsidRDefault="00150FB2">
            <w:r>
              <w:rPr>
                <w:sz w:val="15"/>
              </w:rPr>
              <w:t>ORD0031</w:t>
            </w:r>
          </w:p>
        </w:tc>
        <w:tc>
          <w:tcPr>
            <w:tcW w:w="2556" w:type="dxa"/>
            <w:vAlign w:val="center"/>
          </w:tcPr>
          <w:p w:rsidR="003F6DDC" w:rsidRDefault="00150FB2">
            <w:r>
              <w:rPr>
                <w:sz w:val="15"/>
              </w:rPr>
              <w:t>Laptop</w:t>
            </w:r>
          </w:p>
        </w:tc>
        <w:tc>
          <w:tcPr>
            <w:tcW w:w="2556" w:type="dxa"/>
            <w:vAlign w:val="center"/>
          </w:tcPr>
          <w:p w:rsidR="003F6DDC" w:rsidRDefault="00150FB2">
            <w:r>
              <w:rPr>
                <w:sz w:val="15"/>
              </w:rPr>
              <w:t>402572.45</w:t>
            </w:r>
          </w:p>
        </w:tc>
      </w:tr>
      <w:tr w:rsidR="003F6DDC">
        <w:trPr>
          <w:jc w:val="center"/>
        </w:trPr>
        <w:tc>
          <w:tcPr>
            <w:tcW w:w="2556" w:type="dxa"/>
            <w:vAlign w:val="center"/>
          </w:tcPr>
          <w:p w:rsidR="003F6DDC" w:rsidRDefault="00150FB2">
            <w:r>
              <w:rPr>
                <w:sz w:val="15"/>
              </w:rPr>
              <w:t>33</w:t>
            </w:r>
          </w:p>
        </w:tc>
        <w:tc>
          <w:tcPr>
            <w:tcW w:w="2556" w:type="dxa"/>
            <w:vAlign w:val="center"/>
          </w:tcPr>
          <w:p w:rsidR="003F6DDC" w:rsidRDefault="00150FB2">
            <w:r>
              <w:rPr>
                <w:sz w:val="15"/>
              </w:rPr>
              <w:t>ORD0034</w:t>
            </w:r>
          </w:p>
        </w:tc>
        <w:tc>
          <w:tcPr>
            <w:tcW w:w="2556" w:type="dxa"/>
            <w:vAlign w:val="center"/>
          </w:tcPr>
          <w:p w:rsidR="003F6DDC" w:rsidRDefault="00150FB2">
            <w:r>
              <w:rPr>
                <w:sz w:val="15"/>
              </w:rPr>
              <w:t>Desk</w:t>
            </w:r>
          </w:p>
        </w:tc>
        <w:tc>
          <w:tcPr>
            <w:tcW w:w="2556" w:type="dxa"/>
            <w:vAlign w:val="center"/>
          </w:tcPr>
          <w:p w:rsidR="003F6DDC" w:rsidRDefault="00150FB2">
            <w:r>
              <w:rPr>
                <w:sz w:val="15"/>
              </w:rPr>
              <w:t>59329.13</w:t>
            </w:r>
          </w:p>
        </w:tc>
      </w:tr>
      <w:tr w:rsidR="003F6DDC">
        <w:trPr>
          <w:jc w:val="center"/>
        </w:trPr>
        <w:tc>
          <w:tcPr>
            <w:tcW w:w="2556" w:type="dxa"/>
            <w:vAlign w:val="center"/>
          </w:tcPr>
          <w:p w:rsidR="003F6DDC" w:rsidRDefault="00150FB2">
            <w:r>
              <w:rPr>
                <w:sz w:val="15"/>
              </w:rPr>
              <w:t>45</w:t>
            </w:r>
          </w:p>
        </w:tc>
        <w:tc>
          <w:tcPr>
            <w:tcW w:w="2556" w:type="dxa"/>
            <w:vAlign w:val="center"/>
          </w:tcPr>
          <w:p w:rsidR="003F6DDC" w:rsidRDefault="00150FB2">
            <w:r>
              <w:rPr>
                <w:sz w:val="15"/>
              </w:rPr>
              <w:t>ORD0046</w:t>
            </w:r>
          </w:p>
        </w:tc>
        <w:tc>
          <w:tcPr>
            <w:tcW w:w="2556" w:type="dxa"/>
            <w:vAlign w:val="center"/>
          </w:tcPr>
          <w:p w:rsidR="003F6DDC" w:rsidRDefault="00150FB2">
            <w:r>
              <w:rPr>
                <w:sz w:val="15"/>
              </w:rPr>
              <w:t>Laptop</w:t>
            </w:r>
          </w:p>
        </w:tc>
        <w:tc>
          <w:tcPr>
            <w:tcW w:w="2556" w:type="dxa"/>
            <w:vAlign w:val="center"/>
          </w:tcPr>
          <w:p w:rsidR="003F6DDC" w:rsidRDefault="00150FB2">
            <w:r>
              <w:rPr>
                <w:sz w:val="15"/>
              </w:rPr>
              <w:t>157487.49</w:t>
            </w:r>
          </w:p>
        </w:tc>
      </w:tr>
      <w:tr w:rsidR="003F6DDC">
        <w:trPr>
          <w:jc w:val="center"/>
        </w:trPr>
        <w:tc>
          <w:tcPr>
            <w:tcW w:w="2556" w:type="dxa"/>
            <w:vAlign w:val="center"/>
          </w:tcPr>
          <w:p w:rsidR="003F6DDC" w:rsidRDefault="00150FB2">
            <w:r>
              <w:rPr>
                <w:sz w:val="15"/>
              </w:rPr>
              <w:t>46</w:t>
            </w:r>
          </w:p>
        </w:tc>
        <w:tc>
          <w:tcPr>
            <w:tcW w:w="2556" w:type="dxa"/>
            <w:vAlign w:val="center"/>
          </w:tcPr>
          <w:p w:rsidR="003F6DDC" w:rsidRDefault="00150FB2">
            <w:r>
              <w:rPr>
                <w:sz w:val="15"/>
              </w:rPr>
              <w:t>ORD0047</w:t>
            </w:r>
          </w:p>
        </w:tc>
        <w:tc>
          <w:tcPr>
            <w:tcW w:w="2556" w:type="dxa"/>
            <w:vAlign w:val="center"/>
          </w:tcPr>
          <w:p w:rsidR="003F6DDC" w:rsidRDefault="00150FB2">
            <w:r>
              <w:rPr>
                <w:sz w:val="15"/>
              </w:rPr>
              <w:t>Bookshelf</w:t>
            </w:r>
          </w:p>
        </w:tc>
        <w:tc>
          <w:tcPr>
            <w:tcW w:w="2556" w:type="dxa"/>
            <w:vAlign w:val="center"/>
          </w:tcPr>
          <w:p w:rsidR="003F6DDC" w:rsidRDefault="00150FB2">
            <w:r>
              <w:rPr>
                <w:sz w:val="15"/>
              </w:rPr>
              <w:t>53212.56</w:t>
            </w:r>
          </w:p>
        </w:tc>
      </w:tr>
      <w:tr w:rsidR="003F6DDC">
        <w:trPr>
          <w:jc w:val="center"/>
        </w:trPr>
        <w:tc>
          <w:tcPr>
            <w:tcW w:w="2556" w:type="dxa"/>
            <w:vAlign w:val="center"/>
          </w:tcPr>
          <w:p w:rsidR="003F6DDC" w:rsidRDefault="00150FB2">
            <w:r>
              <w:rPr>
                <w:sz w:val="15"/>
              </w:rPr>
              <w:t>50</w:t>
            </w:r>
          </w:p>
        </w:tc>
        <w:tc>
          <w:tcPr>
            <w:tcW w:w="2556" w:type="dxa"/>
            <w:vAlign w:val="center"/>
          </w:tcPr>
          <w:p w:rsidR="003F6DDC" w:rsidRDefault="00150FB2">
            <w:r>
              <w:rPr>
                <w:sz w:val="15"/>
              </w:rPr>
              <w:t>ORD0051</w:t>
            </w:r>
          </w:p>
        </w:tc>
        <w:tc>
          <w:tcPr>
            <w:tcW w:w="2556" w:type="dxa"/>
            <w:vAlign w:val="center"/>
          </w:tcPr>
          <w:p w:rsidR="003F6DDC" w:rsidRDefault="00150FB2">
            <w:r>
              <w:rPr>
                <w:sz w:val="15"/>
              </w:rPr>
              <w:t>Smartphone</w:t>
            </w:r>
          </w:p>
        </w:tc>
        <w:tc>
          <w:tcPr>
            <w:tcW w:w="2556" w:type="dxa"/>
            <w:vAlign w:val="center"/>
          </w:tcPr>
          <w:p w:rsidR="003F6DDC" w:rsidRDefault="00150FB2">
            <w:r>
              <w:rPr>
                <w:sz w:val="15"/>
              </w:rPr>
              <w:t>142533.11</w:t>
            </w:r>
          </w:p>
        </w:tc>
      </w:tr>
    </w:tbl>
    <w:p w:rsidR="003F6DDC" w:rsidRDefault="00150FB2">
      <w:r>
        <w:rPr>
          <w:b/>
          <w:sz w:val="24"/>
        </w:rPr>
        <w:t>9.7 OUTLIER VISUALIZATION</w:t>
      </w:r>
    </w:p>
    <w:p w:rsidR="003F6DDC" w:rsidRDefault="00150FB2">
      <w:pPr>
        <w:ind w:left="216"/>
      </w:pPr>
      <w:r>
        <w:rPr>
          <w:rFonts w:ascii="Courier New" w:hAnsi="Courier New"/>
          <w:sz w:val="16"/>
        </w:rPr>
        <w:t>plt.figure(figsize=(10, 5))</w:t>
      </w:r>
      <w:r>
        <w:rPr>
          <w:rFonts w:ascii="Courier New" w:hAnsi="Courier New"/>
          <w:sz w:val="16"/>
        </w:rPr>
        <w:br/>
      </w:r>
      <w:r>
        <w:rPr>
          <w:rFonts w:ascii="Courier New" w:hAnsi="Courier New"/>
          <w:sz w:val="16"/>
        </w:rPr>
        <w:t>plt.boxplot(df["Total_Sales"].dropna())</w:t>
      </w:r>
      <w:r>
        <w:rPr>
          <w:rFonts w:ascii="Courier New" w:hAnsi="Courier New"/>
          <w:sz w:val="16"/>
        </w:rPr>
        <w:br/>
        <w:t>plt.title("Total Sales - Before Outlier Treatment")</w:t>
      </w:r>
      <w:r>
        <w:rPr>
          <w:rFonts w:ascii="Courier New" w:hAnsi="Courier New"/>
          <w:sz w:val="16"/>
        </w:rPr>
        <w:br/>
        <w:t>plt.ylabel("Total Sales")</w:t>
      </w:r>
      <w:r>
        <w:rPr>
          <w:rFonts w:ascii="Courier New" w:hAnsi="Courier New"/>
          <w:sz w:val="16"/>
        </w:rPr>
        <w:br/>
        <w:t>plt.show()</w:t>
      </w:r>
    </w:p>
    <w:p w:rsidR="003F6DDC" w:rsidRDefault="00150FB2">
      <w:pPr>
        <w:ind w:left="216"/>
      </w:pPr>
      <w:r>
        <w:rPr>
          <w:rFonts w:ascii="Courier New" w:hAnsi="Courier New"/>
          <w:sz w:val="16"/>
        </w:rPr>
        <w:t>OUTPUT</w:t>
      </w:r>
      <w:r>
        <w:rPr>
          <w:rFonts w:ascii="Courier New" w:hAnsi="Courier New"/>
          <w:sz w:val="16"/>
        </w:rPr>
        <w:br/>
        <w:t>A box plot is displayed in Google Colab to visualize the extreme Total_Sales values before treatment.</w:t>
      </w:r>
    </w:p>
    <w:p w:rsidR="003F6DDC" w:rsidRDefault="00150FB2">
      <w:r>
        <w:rPr>
          <w:b/>
          <w:sz w:val="24"/>
        </w:rPr>
        <w:t xml:space="preserve">9.8 HANDLE </w:t>
      </w:r>
      <w:r>
        <w:rPr>
          <w:b/>
          <w:sz w:val="24"/>
        </w:rPr>
        <w:t>OUTLIERS</w:t>
      </w:r>
    </w:p>
    <w:p w:rsidR="003F6DDC" w:rsidRDefault="00150FB2">
      <w:pPr>
        <w:ind w:left="216"/>
      </w:pPr>
      <w:r>
        <w:rPr>
          <w:rFonts w:ascii="Courier New" w:hAnsi="Courier New"/>
          <w:sz w:val="16"/>
        </w:rPr>
        <w:t>df["Total_Sales"] = df["Total_Sales"].clip(</w:t>
      </w:r>
      <w:r>
        <w:rPr>
          <w:rFonts w:ascii="Courier New" w:hAnsi="Courier New"/>
          <w:sz w:val="16"/>
        </w:rPr>
        <w:br/>
        <w:t xml:space="preserve">    lower=lower_bound,</w:t>
      </w:r>
      <w:r>
        <w:rPr>
          <w:rFonts w:ascii="Courier New" w:hAnsi="Courier New"/>
          <w:sz w:val="16"/>
        </w:rPr>
        <w:br/>
        <w:t xml:space="preserve">    upper=upper_bound</w:t>
      </w:r>
      <w:r>
        <w:rPr>
          <w:rFonts w:ascii="Courier New" w:hAnsi="Courier New"/>
          <w:sz w:val="16"/>
        </w:rPr>
        <w:br/>
        <w:t>)</w:t>
      </w:r>
      <w:r>
        <w:rPr>
          <w:rFonts w:ascii="Courier New" w:hAnsi="Courier New"/>
          <w:sz w:val="16"/>
        </w:rPr>
        <w:br/>
      </w:r>
      <w:r>
        <w:rPr>
          <w:rFonts w:ascii="Courier New" w:hAnsi="Courier New"/>
          <w:sz w:val="16"/>
        </w:rPr>
        <w:br/>
        <w:t>print("Outliers handled successfully!")</w:t>
      </w:r>
    </w:p>
    <w:p w:rsidR="003F6DDC" w:rsidRDefault="00150FB2">
      <w:pPr>
        <w:ind w:left="216"/>
      </w:pPr>
      <w:r>
        <w:rPr>
          <w:rFonts w:ascii="Courier New" w:hAnsi="Courier New"/>
          <w:sz w:val="16"/>
        </w:rPr>
        <w:t>OUTPUT</w:t>
      </w:r>
      <w:r>
        <w:rPr>
          <w:rFonts w:ascii="Courier New" w:hAnsi="Courier New"/>
          <w:sz w:val="16"/>
        </w:rPr>
        <w:br/>
        <w:t>Outliers handled successfully!</w:t>
      </w:r>
    </w:p>
    <w:p w:rsidR="003F6DDC" w:rsidRDefault="00150FB2">
      <w:r>
        <w:rPr>
          <w:b/>
          <w:sz w:val="30"/>
        </w:rPr>
        <w:lastRenderedPageBreak/>
        <w:t>10. SAMPLE OF CLEANED DATA</w:t>
      </w:r>
    </w:p>
    <w:p w:rsidR="003F6DDC" w:rsidRDefault="00150FB2">
      <w:pPr>
        <w:ind w:left="216"/>
      </w:pPr>
      <w:r>
        <w:rPr>
          <w:rFonts w:ascii="Courier New" w:hAnsi="Courier New"/>
          <w:sz w:val="16"/>
        </w:rPr>
        <w:t>print("===== SAMPLE OF CLEANED DATA =====")</w:t>
      </w:r>
      <w:r>
        <w:rPr>
          <w:rFonts w:ascii="Courier New" w:hAnsi="Courier New"/>
          <w:sz w:val="16"/>
        </w:rPr>
        <w:br/>
        <w:t>displa</w:t>
      </w:r>
      <w:r>
        <w:rPr>
          <w:rFonts w:ascii="Courier New" w:hAnsi="Courier New"/>
          <w:sz w:val="16"/>
        </w:rPr>
        <w:t>y(df.head(10))</w:t>
      </w:r>
    </w:p>
    <w:tbl>
      <w:tblPr>
        <w:tblW w:w="0" w:type="auto"/>
        <w:jc w:val="center"/>
        <w:tblLook w:val="04A0" w:firstRow="1" w:lastRow="0" w:firstColumn="1" w:lastColumn="0" w:noHBand="0" w:noVBand="1"/>
      </w:tblPr>
      <w:tblGrid>
        <w:gridCol w:w="281"/>
        <w:gridCol w:w="740"/>
        <w:gridCol w:w="1189"/>
        <w:gridCol w:w="1615"/>
        <w:gridCol w:w="1033"/>
        <w:gridCol w:w="778"/>
        <w:gridCol w:w="708"/>
        <w:gridCol w:w="883"/>
        <w:gridCol w:w="713"/>
        <w:gridCol w:w="1230"/>
        <w:gridCol w:w="1270"/>
      </w:tblGrid>
      <w:tr w:rsidR="003F6DDC">
        <w:trPr>
          <w:jc w:val="center"/>
        </w:trPr>
        <w:tc>
          <w:tcPr>
            <w:tcW w:w="929" w:type="dxa"/>
            <w:shd w:val="clear" w:color="auto" w:fill="D9EAF7"/>
            <w:vAlign w:val="center"/>
          </w:tcPr>
          <w:p w:rsidR="003F6DDC" w:rsidRDefault="003F6DDC"/>
        </w:tc>
        <w:tc>
          <w:tcPr>
            <w:tcW w:w="929" w:type="dxa"/>
            <w:shd w:val="clear" w:color="auto" w:fill="D9EAF7"/>
            <w:vAlign w:val="center"/>
          </w:tcPr>
          <w:p w:rsidR="003F6DDC" w:rsidRDefault="00150FB2">
            <w:r>
              <w:rPr>
                <w:b/>
                <w:sz w:val="16"/>
              </w:rPr>
              <w:t>Order_ID</w:t>
            </w:r>
          </w:p>
        </w:tc>
        <w:tc>
          <w:tcPr>
            <w:tcW w:w="929" w:type="dxa"/>
            <w:shd w:val="clear" w:color="auto" w:fill="D9EAF7"/>
            <w:vAlign w:val="center"/>
          </w:tcPr>
          <w:p w:rsidR="003F6DDC" w:rsidRDefault="00150FB2">
            <w:r>
              <w:rPr>
                <w:b/>
                <w:sz w:val="16"/>
              </w:rPr>
              <w:t>Customer_Name</w:t>
            </w:r>
          </w:p>
        </w:tc>
        <w:tc>
          <w:tcPr>
            <w:tcW w:w="929" w:type="dxa"/>
            <w:shd w:val="clear" w:color="auto" w:fill="D9EAF7"/>
            <w:vAlign w:val="center"/>
          </w:tcPr>
          <w:p w:rsidR="003F6DDC" w:rsidRDefault="00150FB2">
            <w:r>
              <w:rPr>
                <w:b/>
                <w:sz w:val="16"/>
              </w:rPr>
              <w:t>Email</w:t>
            </w:r>
          </w:p>
        </w:tc>
        <w:tc>
          <w:tcPr>
            <w:tcW w:w="929" w:type="dxa"/>
            <w:shd w:val="clear" w:color="auto" w:fill="D9EAF7"/>
            <w:vAlign w:val="center"/>
          </w:tcPr>
          <w:p w:rsidR="003F6DDC" w:rsidRDefault="00150FB2">
            <w:r>
              <w:rPr>
                <w:b/>
                <w:sz w:val="16"/>
              </w:rPr>
              <w:t>City</w:t>
            </w:r>
          </w:p>
        </w:tc>
        <w:tc>
          <w:tcPr>
            <w:tcW w:w="929" w:type="dxa"/>
            <w:shd w:val="clear" w:color="auto" w:fill="D9EAF7"/>
            <w:vAlign w:val="center"/>
          </w:tcPr>
          <w:p w:rsidR="003F6DDC" w:rsidRDefault="00150FB2">
            <w:r>
              <w:rPr>
                <w:b/>
                <w:sz w:val="16"/>
              </w:rPr>
              <w:t>Category</w:t>
            </w:r>
          </w:p>
        </w:tc>
        <w:tc>
          <w:tcPr>
            <w:tcW w:w="929" w:type="dxa"/>
            <w:shd w:val="clear" w:color="auto" w:fill="D9EAF7"/>
            <w:vAlign w:val="center"/>
          </w:tcPr>
          <w:p w:rsidR="003F6DDC" w:rsidRDefault="00150FB2">
            <w:r>
              <w:rPr>
                <w:b/>
                <w:sz w:val="16"/>
              </w:rPr>
              <w:t>Product</w:t>
            </w:r>
          </w:p>
        </w:tc>
        <w:tc>
          <w:tcPr>
            <w:tcW w:w="929" w:type="dxa"/>
            <w:shd w:val="clear" w:color="auto" w:fill="D9EAF7"/>
            <w:vAlign w:val="center"/>
          </w:tcPr>
          <w:p w:rsidR="003F6DDC" w:rsidRDefault="00150FB2">
            <w:r>
              <w:rPr>
                <w:b/>
                <w:sz w:val="16"/>
              </w:rPr>
              <w:t>Order_Date</w:t>
            </w:r>
          </w:p>
        </w:tc>
        <w:tc>
          <w:tcPr>
            <w:tcW w:w="929" w:type="dxa"/>
            <w:shd w:val="clear" w:color="auto" w:fill="D9EAF7"/>
            <w:vAlign w:val="center"/>
          </w:tcPr>
          <w:p w:rsidR="003F6DDC" w:rsidRDefault="00150FB2">
            <w:r>
              <w:rPr>
                <w:b/>
                <w:sz w:val="16"/>
              </w:rPr>
              <w:t>Quantity</w:t>
            </w:r>
          </w:p>
        </w:tc>
        <w:tc>
          <w:tcPr>
            <w:tcW w:w="929" w:type="dxa"/>
            <w:shd w:val="clear" w:color="auto" w:fill="D9EAF7"/>
            <w:vAlign w:val="center"/>
          </w:tcPr>
          <w:p w:rsidR="003F6DDC" w:rsidRDefault="00150FB2">
            <w:r>
              <w:rPr>
                <w:b/>
                <w:sz w:val="16"/>
              </w:rPr>
              <w:t>Payment_Method</w:t>
            </w:r>
          </w:p>
        </w:tc>
        <w:tc>
          <w:tcPr>
            <w:tcW w:w="929" w:type="dxa"/>
            <w:shd w:val="clear" w:color="auto" w:fill="D9EAF7"/>
            <w:vAlign w:val="center"/>
          </w:tcPr>
          <w:p w:rsidR="003F6DDC" w:rsidRDefault="00150FB2">
            <w:r>
              <w:rPr>
                <w:b/>
                <w:sz w:val="16"/>
              </w:rPr>
              <w:t>Total_Sales</w:t>
            </w:r>
          </w:p>
        </w:tc>
      </w:tr>
      <w:tr w:rsidR="003F6DDC">
        <w:trPr>
          <w:jc w:val="center"/>
        </w:trPr>
        <w:tc>
          <w:tcPr>
            <w:tcW w:w="929" w:type="dxa"/>
            <w:vAlign w:val="center"/>
          </w:tcPr>
          <w:p w:rsidR="003F6DDC" w:rsidRDefault="00150FB2">
            <w:r>
              <w:rPr>
                <w:sz w:val="15"/>
              </w:rPr>
              <w:t>0</w:t>
            </w:r>
          </w:p>
        </w:tc>
        <w:tc>
          <w:tcPr>
            <w:tcW w:w="929" w:type="dxa"/>
            <w:vAlign w:val="center"/>
          </w:tcPr>
          <w:p w:rsidR="003F6DDC" w:rsidRDefault="00150FB2">
            <w:r>
              <w:rPr>
                <w:sz w:val="15"/>
              </w:rPr>
              <w:t>ORD0001</w:t>
            </w:r>
          </w:p>
        </w:tc>
        <w:tc>
          <w:tcPr>
            <w:tcW w:w="929" w:type="dxa"/>
            <w:vAlign w:val="center"/>
          </w:tcPr>
          <w:p w:rsidR="003F6DDC" w:rsidRDefault="00150FB2">
            <w:r>
              <w:rPr>
                <w:sz w:val="15"/>
              </w:rPr>
              <w:t>Customer 1</w:t>
            </w:r>
          </w:p>
        </w:tc>
        <w:tc>
          <w:tcPr>
            <w:tcW w:w="929" w:type="dxa"/>
            <w:vAlign w:val="center"/>
          </w:tcPr>
          <w:p w:rsidR="003F6DDC" w:rsidRDefault="00150FB2">
            <w:r>
              <w:rPr>
                <w:sz w:val="15"/>
              </w:rPr>
              <w:t>customer1@example.com</w:t>
            </w:r>
          </w:p>
        </w:tc>
        <w:tc>
          <w:tcPr>
            <w:tcW w:w="929" w:type="dxa"/>
            <w:vAlign w:val="center"/>
          </w:tcPr>
          <w:p w:rsidR="003F6DDC" w:rsidRDefault="00150FB2">
            <w:r>
              <w:rPr>
                <w:sz w:val="15"/>
              </w:rPr>
              <w:t>Visakhapatnam</w:t>
            </w:r>
          </w:p>
        </w:tc>
        <w:tc>
          <w:tcPr>
            <w:tcW w:w="929" w:type="dxa"/>
            <w:vAlign w:val="center"/>
          </w:tcPr>
          <w:p w:rsidR="003F6DDC" w:rsidRDefault="00150FB2">
            <w:r>
              <w:rPr>
                <w:sz w:val="15"/>
              </w:rPr>
              <w:t>Electronics</w:t>
            </w:r>
          </w:p>
        </w:tc>
        <w:tc>
          <w:tcPr>
            <w:tcW w:w="929" w:type="dxa"/>
            <w:vAlign w:val="center"/>
          </w:tcPr>
          <w:p w:rsidR="003F6DDC" w:rsidRDefault="00150FB2">
            <w:r>
              <w:rPr>
                <w:sz w:val="15"/>
              </w:rPr>
              <w:t>Laptop</w:t>
            </w:r>
          </w:p>
        </w:tc>
        <w:tc>
          <w:tcPr>
            <w:tcW w:w="929" w:type="dxa"/>
            <w:vAlign w:val="center"/>
          </w:tcPr>
          <w:p w:rsidR="003F6DDC" w:rsidRDefault="00150FB2">
            <w:r>
              <w:rPr>
                <w:sz w:val="15"/>
              </w:rPr>
              <w:t>2025-02-22 00:00:00</w:t>
            </w:r>
          </w:p>
        </w:tc>
        <w:tc>
          <w:tcPr>
            <w:tcW w:w="929" w:type="dxa"/>
            <w:vAlign w:val="center"/>
          </w:tcPr>
          <w:p w:rsidR="003F6DDC" w:rsidRDefault="00150FB2">
            <w:r>
              <w:rPr>
                <w:sz w:val="15"/>
              </w:rPr>
              <w:t>5</w:t>
            </w:r>
          </w:p>
        </w:tc>
        <w:tc>
          <w:tcPr>
            <w:tcW w:w="929" w:type="dxa"/>
            <w:vAlign w:val="center"/>
          </w:tcPr>
          <w:p w:rsidR="003F6DDC" w:rsidRDefault="00150FB2">
            <w:r>
              <w:rPr>
                <w:sz w:val="15"/>
              </w:rPr>
              <w:t>Net Banking</w:t>
            </w:r>
          </w:p>
        </w:tc>
        <w:tc>
          <w:tcPr>
            <w:tcW w:w="929" w:type="dxa"/>
            <w:vAlign w:val="center"/>
          </w:tcPr>
          <w:p w:rsidR="003F6DDC" w:rsidRDefault="00150FB2">
            <w:r>
              <w:rPr>
                <w:sz w:val="15"/>
              </w:rPr>
              <w:t>49533.38250000001</w:t>
            </w:r>
          </w:p>
        </w:tc>
      </w:tr>
      <w:tr w:rsidR="003F6DDC">
        <w:trPr>
          <w:jc w:val="center"/>
        </w:trPr>
        <w:tc>
          <w:tcPr>
            <w:tcW w:w="929" w:type="dxa"/>
            <w:vAlign w:val="center"/>
          </w:tcPr>
          <w:p w:rsidR="003F6DDC" w:rsidRDefault="00150FB2">
            <w:r>
              <w:rPr>
                <w:sz w:val="15"/>
              </w:rPr>
              <w:t>1</w:t>
            </w:r>
          </w:p>
        </w:tc>
        <w:tc>
          <w:tcPr>
            <w:tcW w:w="929" w:type="dxa"/>
            <w:vAlign w:val="center"/>
          </w:tcPr>
          <w:p w:rsidR="003F6DDC" w:rsidRDefault="00150FB2">
            <w:r>
              <w:rPr>
                <w:sz w:val="15"/>
              </w:rPr>
              <w:t>ORD0002</w:t>
            </w:r>
          </w:p>
        </w:tc>
        <w:tc>
          <w:tcPr>
            <w:tcW w:w="929" w:type="dxa"/>
            <w:vAlign w:val="center"/>
          </w:tcPr>
          <w:p w:rsidR="003F6DDC" w:rsidRDefault="00150FB2">
            <w:r>
              <w:rPr>
                <w:sz w:val="15"/>
              </w:rPr>
              <w:t>Customer 2</w:t>
            </w:r>
          </w:p>
        </w:tc>
        <w:tc>
          <w:tcPr>
            <w:tcW w:w="929" w:type="dxa"/>
            <w:vAlign w:val="center"/>
          </w:tcPr>
          <w:p w:rsidR="003F6DDC" w:rsidRDefault="00150FB2">
            <w:r>
              <w:rPr>
                <w:sz w:val="15"/>
              </w:rPr>
              <w:t>customer2@example.com</w:t>
            </w:r>
          </w:p>
        </w:tc>
        <w:tc>
          <w:tcPr>
            <w:tcW w:w="929" w:type="dxa"/>
            <w:vAlign w:val="center"/>
          </w:tcPr>
          <w:p w:rsidR="003F6DDC" w:rsidRDefault="00150FB2">
            <w:r>
              <w:rPr>
                <w:sz w:val="15"/>
              </w:rPr>
              <w:t>Tadepalligudem</w:t>
            </w:r>
          </w:p>
        </w:tc>
        <w:tc>
          <w:tcPr>
            <w:tcW w:w="929" w:type="dxa"/>
            <w:vAlign w:val="center"/>
          </w:tcPr>
          <w:p w:rsidR="003F6DDC" w:rsidRDefault="00150FB2">
            <w:r>
              <w:rPr>
                <w:sz w:val="15"/>
              </w:rPr>
              <w:t>Electronics</w:t>
            </w:r>
          </w:p>
        </w:tc>
        <w:tc>
          <w:tcPr>
            <w:tcW w:w="929" w:type="dxa"/>
            <w:vAlign w:val="center"/>
          </w:tcPr>
          <w:p w:rsidR="003F6DDC" w:rsidRDefault="00150FB2">
            <w:r>
              <w:rPr>
                <w:sz w:val="15"/>
              </w:rPr>
              <w:t>Keyboard</w:t>
            </w:r>
          </w:p>
        </w:tc>
        <w:tc>
          <w:tcPr>
            <w:tcW w:w="929" w:type="dxa"/>
            <w:vAlign w:val="center"/>
          </w:tcPr>
          <w:p w:rsidR="003F6DDC" w:rsidRDefault="00150FB2">
            <w:r>
              <w:rPr>
                <w:sz w:val="15"/>
              </w:rPr>
              <w:t>2025-04-30 00:00:00</w:t>
            </w:r>
          </w:p>
        </w:tc>
        <w:tc>
          <w:tcPr>
            <w:tcW w:w="929" w:type="dxa"/>
            <w:vAlign w:val="center"/>
          </w:tcPr>
          <w:p w:rsidR="003F6DDC" w:rsidRDefault="00150FB2">
            <w:r>
              <w:rPr>
                <w:sz w:val="15"/>
              </w:rPr>
              <w:t>1</w:t>
            </w:r>
          </w:p>
        </w:tc>
        <w:tc>
          <w:tcPr>
            <w:tcW w:w="929" w:type="dxa"/>
            <w:vAlign w:val="center"/>
          </w:tcPr>
          <w:p w:rsidR="003F6DDC" w:rsidRDefault="00150FB2">
            <w:r>
              <w:rPr>
                <w:sz w:val="15"/>
              </w:rPr>
              <w:t>Net Banking</w:t>
            </w:r>
          </w:p>
        </w:tc>
        <w:tc>
          <w:tcPr>
            <w:tcW w:w="929" w:type="dxa"/>
            <w:vAlign w:val="center"/>
          </w:tcPr>
          <w:p w:rsidR="003F6DDC" w:rsidRDefault="00150FB2">
            <w:r>
              <w:rPr>
                <w:sz w:val="15"/>
              </w:rPr>
              <w:t>1630.73</w:t>
            </w:r>
          </w:p>
        </w:tc>
      </w:tr>
      <w:tr w:rsidR="003F6DDC">
        <w:trPr>
          <w:jc w:val="center"/>
        </w:trPr>
        <w:tc>
          <w:tcPr>
            <w:tcW w:w="929" w:type="dxa"/>
            <w:vAlign w:val="center"/>
          </w:tcPr>
          <w:p w:rsidR="003F6DDC" w:rsidRDefault="00150FB2">
            <w:r>
              <w:rPr>
                <w:sz w:val="15"/>
              </w:rPr>
              <w:t>2</w:t>
            </w:r>
          </w:p>
        </w:tc>
        <w:tc>
          <w:tcPr>
            <w:tcW w:w="929" w:type="dxa"/>
            <w:vAlign w:val="center"/>
          </w:tcPr>
          <w:p w:rsidR="003F6DDC" w:rsidRDefault="00150FB2">
            <w:r>
              <w:rPr>
                <w:sz w:val="15"/>
              </w:rPr>
              <w:t>ORD0003</w:t>
            </w:r>
          </w:p>
        </w:tc>
        <w:tc>
          <w:tcPr>
            <w:tcW w:w="929" w:type="dxa"/>
            <w:vAlign w:val="center"/>
          </w:tcPr>
          <w:p w:rsidR="003F6DDC" w:rsidRDefault="00150FB2">
            <w:r>
              <w:rPr>
                <w:sz w:val="15"/>
              </w:rPr>
              <w:t>Customer 3</w:t>
            </w:r>
          </w:p>
        </w:tc>
        <w:tc>
          <w:tcPr>
            <w:tcW w:w="929" w:type="dxa"/>
            <w:vAlign w:val="center"/>
          </w:tcPr>
          <w:p w:rsidR="003F6DDC" w:rsidRDefault="00150FB2">
            <w:r>
              <w:rPr>
                <w:sz w:val="15"/>
              </w:rPr>
              <w:t>customer3@example.com</w:t>
            </w:r>
          </w:p>
        </w:tc>
        <w:tc>
          <w:tcPr>
            <w:tcW w:w="929" w:type="dxa"/>
            <w:vAlign w:val="center"/>
          </w:tcPr>
          <w:p w:rsidR="003F6DDC" w:rsidRDefault="00150FB2">
            <w:r>
              <w:rPr>
                <w:sz w:val="15"/>
              </w:rPr>
              <w:t>Delhi</w:t>
            </w:r>
          </w:p>
        </w:tc>
        <w:tc>
          <w:tcPr>
            <w:tcW w:w="929" w:type="dxa"/>
            <w:vAlign w:val="center"/>
          </w:tcPr>
          <w:p w:rsidR="003F6DDC" w:rsidRDefault="00150FB2">
            <w:r>
              <w:rPr>
                <w:sz w:val="15"/>
              </w:rPr>
              <w:t>Books</w:t>
            </w:r>
          </w:p>
        </w:tc>
        <w:tc>
          <w:tcPr>
            <w:tcW w:w="929" w:type="dxa"/>
            <w:vAlign w:val="center"/>
          </w:tcPr>
          <w:p w:rsidR="003F6DDC" w:rsidRDefault="00150FB2">
            <w:r>
              <w:rPr>
                <w:sz w:val="15"/>
              </w:rPr>
              <w:t>Novel</w:t>
            </w:r>
          </w:p>
        </w:tc>
        <w:tc>
          <w:tcPr>
            <w:tcW w:w="929" w:type="dxa"/>
            <w:vAlign w:val="center"/>
          </w:tcPr>
          <w:p w:rsidR="003F6DDC" w:rsidRDefault="00150FB2">
            <w:r>
              <w:rPr>
                <w:sz w:val="15"/>
              </w:rPr>
              <w:t>2025-08-03 00:00:00</w:t>
            </w:r>
          </w:p>
        </w:tc>
        <w:tc>
          <w:tcPr>
            <w:tcW w:w="929" w:type="dxa"/>
            <w:vAlign w:val="center"/>
          </w:tcPr>
          <w:p w:rsidR="003F6DDC" w:rsidRDefault="00150FB2">
            <w:r>
              <w:rPr>
                <w:sz w:val="15"/>
              </w:rPr>
              <w:t>4</w:t>
            </w:r>
          </w:p>
        </w:tc>
        <w:tc>
          <w:tcPr>
            <w:tcW w:w="929" w:type="dxa"/>
            <w:vAlign w:val="center"/>
          </w:tcPr>
          <w:p w:rsidR="003F6DDC" w:rsidRDefault="00150FB2">
            <w:r>
              <w:rPr>
                <w:sz w:val="15"/>
              </w:rPr>
              <w:t>Credit Card</w:t>
            </w:r>
          </w:p>
        </w:tc>
        <w:tc>
          <w:tcPr>
            <w:tcW w:w="929" w:type="dxa"/>
            <w:vAlign w:val="center"/>
          </w:tcPr>
          <w:p w:rsidR="003F6DDC" w:rsidRDefault="00150FB2">
            <w:r>
              <w:rPr>
                <w:sz w:val="15"/>
              </w:rPr>
              <w:t>2086.41</w:t>
            </w:r>
          </w:p>
        </w:tc>
      </w:tr>
      <w:tr w:rsidR="003F6DDC">
        <w:trPr>
          <w:jc w:val="center"/>
        </w:trPr>
        <w:tc>
          <w:tcPr>
            <w:tcW w:w="929" w:type="dxa"/>
            <w:vAlign w:val="center"/>
          </w:tcPr>
          <w:p w:rsidR="003F6DDC" w:rsidRDefault="00150FB2">
            <w:r>
              <w:rPr>
                <w:sz w:val="15"/>
              </w:rPr>
              <w:t>3</w:t>
            </w:r>
          </w:p>
        </w:tc>
        <w:tc>
          <w:tcPr>
            <w:tcW w:w="929" w:type="dxa"/>
            <w:vAlign w:val="center"/>
          </w:tcPr>
          <w:p w:rsidR="003F6DDC" w:rsidRDefault="00150FB2">
            <w:r>
              <w:rPr>
                <w:sz w:val="15"/>
              </w:rPr>
              <w:t>ORD0004</w:t>
            </w:r>
          </w:p>
        </w:tc>
        <w:tc>
          <w:tcPr>
            <w:tcW w:w="929" w:type="dxa"/>
            <w:vAlign w:val="center"/>
          </w:tcPr>
          <w:p w:rsidR="003F6DDC" w:rsidRDefault="00150FB2">
            <w:r>
              <w:rPr>
                <w:sz w:val="15"/>
              </w:rPr>
              <w:t>Customer 4</w:t>
            </w:r>
          </w:p>
        </w:tc>
        <w:tc>
          <w:tcPr>
            <w:tcW w:w="929" w:type="dxa"/>
            <w:vAlign w:val="center"/>
          </w:tcPr>
          <w:p w:rsidR="003F6DDC" w:rsidRDefault="00150FB2">
            <w:r>
              <w:rPr>
                <w:sz w:val="15"/>
              </w:rPr>
              <w:t>customer4@example.com</w:t>
            </w:r>
          </w:p>
        </w:tc>
        <w:tc>
          <w:tcPr>
            <w:tcW w:w="929" w:type="dxa"/>
            <w:vAlign w:val="center"/>
          </w:tcPr>
          <w:p w:rsidR="003F6DDC" w:rsidRDefault="00150FB2">
            <w:r>
              <w:rPr>
                <w:sz w:val="15"/>
              </w:rPr>
              <w:t>Visakhapatnam</w:t>
            </w:r>
          </w:p>
        </w:tc>
        <w:tc>
          <w:tcPr>
            <w:tcW w:w="929" w:type="dxa"/>
            <w:vAlign w:val="center"/>
          </w:tcPr>
          <w:p w:rsidR="003F6DDC" w:rsidRDefault="00150FB2">
            <w:r>
              <w:rPr>
                <w:sz w:val="15"/>
              </w:rPr>
              <w:t>Grocery</w:t>
            </w:r>
          </w:p>
        </w:tc>
        <w:tc>
          <w:tcPr>
            <w:tcW w:w="929" w:type="dxa"/>
            <w:vAlign w:val="center"/>
          </w:tcPr>
          <w:p w:rsidR="003F6DDC" w:rsidRDefault="00150FB2">
            <w:r>
              <w:rPr>
                <w:sz w:val="15"/>
              </w:rPr>
              <w:t>Snacks</w:t>
            </w:r>
          </w:p>
        </w:tc>
        <w:tc>
          <w:tcPr>
            <w:tcW w:w="929" w:type="dxa"/>
            <w:vAlign w:val="center"/>
          </w:tcPr>
          <w:p w:rsidR="003F6DDC" w:rsidRDefault="00150FB2">
            <w:r>
              <w:rPr>
                <w:sz w:val="15"/>
              </w:rPr>
              <w:t>2025-12-24 00:00:00</w:t>
            </w:r>
          </w:p>
        </w:tc>
        <w:tc>
          <w:tcPr>
            <w:tcW w:w="929" w:type="dxa"/>
            <w:vAlign w:val="center"/>
          </w:tcPr>
          <w:p w:rsidR="003F6DDC" w:rsidRDefault="00150FB2">
            <w:r>
              <w:rPr>
                <w:sz w:val="15"/>
              </w:rPr>
              <w:t>1</w:t>
            </w:r>
          </w:p>
        </w:tc>
        <w:tc>
          <w:tcPr>
            <w:tcW w:w="929" w:type="dxa"/>
            <w:vAlign w:val="center"/>
          </w:tcPr>
          <w:p w:rsidR="003F6DDC" w:rsidRDefault="00150FB2">
            <w:r>
              <w:rPr>
                <w:sz w:val="15"/>
              </w:rPr>
              <w:t>Cash</w:t>
            </w:r>
          </w:p>
        </w:tc>
        <w:tc>
          <w:tcPr>
            <w:tcW w:w="929" w:type="dxa"/>
            <w:vAlign w:val="center"/>
          </w:tcPr>
          <w:p w:rsidR="003F6DDC" w:rsidRDefault="00150FB2">
            <w:r>
              <w:rPr>
                <w:sz w:val="15"/>
              </w:rPr>
              <w:t>315.53</w:t>
            </w:r>
          </w:p>
        </w:tc>
      </w:tr>
      <w:tr w:rsidR="003F6DDC">
        <w:trPr>
          <w:jc w:val="center"/>
        </w:trPr>
        <w:tc>
          <w:tcPr>
            <w:tcW w:w="929" w:type="dxa"/>
            <w:vAlign w:val="center"/>
          </w:tcPr>
          <w:p w:rsidR="003F6DDC" w:rsidRDefault="00150FB2">
            <w:r>
              <w:rPr>
                <w:sz w:val="15"/>
              </w:rPr>
              <w:t>4</w:t>
            </w:r>
          </w:p>
        </w:tc>
        <w:tc>
          <w:tcPr>
            <w:tcW w:w="929" w:type="dxa"/>
            <w:vAlign w:val="center"/>
          </w:tcPr>
          <w:p w:rsidR="003F6DDC" w:rsidRDefault="00150FB2">
            <w:r>
              <w:rPr>
                <w:sz w:val="15"/>
              </w:rPr>
              <w:t>ORD0005</w:t>
            </w:r>
          </w:p>
        </w:tc>
        <w:tc>
          <w:tcPr>
            <w:tcW w:w="929" w:type="dxa"/>
            <w:vAlign w:val="center"/>
          </w:tcPr>
          <w:p w:rsidR="003F6DDC" w:rsidRDefault="00150FB2">
            <w:r>
              <w:rPr>
                <w:sz w:val="15"/>
              </w:rPr>
              <w:t>Customer 5</w:t>
            </w:r>
          </w:p>
        </w:tc>
        <w:tc>
          <w:tcPr>
            <w:tcW w:w="929" w:type="dxa"/>
            <w:vAlign w:val="center"/>
          </w:tcPr>
          <w:p w:rsidR="003F6DDC" w:rsidRDefault="00150FB2">
            <w:r>
              <w:rPr>
                <w:sz w:val="15"/>
              </w:rPr>
              <w:t>customer5@example.com</w:t>
            </w:r>
          </w:p>
        </w:tc>
        <w:tc>
          <w:tcPr>
            <w:tcW w:w="929" w:type="dxa"/>
            <w:vAlign w:val="center"/>
          </w:tcPr>
          <w:p w:rsidR="003F6DDC" w:rsidRDefault="00150FB2">
            <w:r>
              <w:rPr>
                <w:sz w:val="15"/>
              </w:rPr>
              <w:t>Chennai</w:t>
            </w:r>
          </w:p>
        </w:tc>
        <w:tc>
          <w:tcPr>
            <w:tcW w:w="929" w:type="dxa"/>
            <w:vAlign w:val="center"/>
          </w:tcPr>
          <w:p w:rsidR="003F6DDC" w:rsidRDefault="00150FB2">
            <w:r>
              <w:rPr>
                <w:sz w:val="15"/>
              </w:rPr>
              <w:t>Clothing</w:t>
            </w:r>
          </w:p>
        </w:tc>
        <w:tc>
          <w:tcPr>
            <w:tcW w:w="929" w:type="dxa"/>
            <w:vAlign w:val="center"/>
          </w:tcPr>
          <w:p w:rsidR="003F6DDC" w:rsidRDefault="00150FB2">
            <w:r>
              <w:rPr>
                <w:sz w:val="15"/>
              </w:rPr>
              <w:t>Jacket</w:t>
            </w:r>
          </w:p>
        </w:tc>
        <w:tc>
          <w:tcPr>
            <w:tcW w:w="929" w:type="dxa"/>
            <w:vAlign w:val="center"/>
          </w:tcPr>
          <w:p w:rsidR="003F6DDC" w:rsidRDefault="00150FB2">
            <w:r>
              <w:rPr>
                <w:sz w:val="15"/>
              </w:rPr>
              <w:t>2025-02-22 00:00:00</w:t>
            </w:r>
          </w:p>
        </w:tc>
        <w:tc>
          <w:tcPr>
            <w:tcW w:w="929" w:type="dxa"/>
            <w:vAlign w:val="center"/>
          </w:tcPr>
          <w:p w:rsidR="003F6DDC" w:rsidRDefault="00150FB2">
            <w:r>
              <w:rPr>
                <w:sz w:val="15"/>
              </w:rPr>
              <w:t>3</w:t>
            </w:r>
          </w:p>
        </w:tc>
        <w:tc>
          <w:tcPr>
            <w:tcW w:w="929" w:type="dxa"/>
            <w:vAlign w:val="center"/>
          </w:tcPr>
          <w:p w:rsidR="003F6DDC" w:rsidRDefault="00150FB2">
            <w:r>
              <w:rPr>
                <w:sz w:val="15"/>
              </w:rPr>
              <w:t>Upi</w:t>
            </w:r>
          </w:p>
        </w:tc>
        <w:tc>
          <w:tcPr>
            <w:tcW w:w="929" w:type="dxa"/>
            <w:vAlign w:val="center"/>
          </w:tcPr>
          <w:p w:rsidR="003F6DDC" w:rsidRDefault="00150FB2">
            <w:r>
              <w:rPr>
                <w:sz w:val="15"/>
              </w:rPr>
              <w:t>9053.4</w:t>
            </w:r>
          </w:p>
        </w:tc>
      </w:tr>
      <w:tr w:rsidR="003F6DDC">
        <w:trPr>
          <w:jc w:val="center"/>
        </w:trPr>
        <w:tc>
          <w:tcPr>
            <w:tcW w:w="929" w:type="dxa"/>
            <w:vAlign w:val="center"/>
          </w:tcPr>
          <w:p w:rsidR="003F6DDC" w:rsidRDefault="00150FB2">
            <w:r>
              <w:rPr>
                <w:sz w:val="15"/>
              </w:rPr>
              <w:t>5</w:t>
            </w:r>
          </w:p>
        </w:tc>
        <w:tc>
          <w:tcPr>
            <w:tcW w:w="929" w:type="dxa"/>
            <w:vAlign w:val="center"/>
          </w:tcPr>
          <w:p w:rsidR="003F6DDC" w:rsidRDefault="00150FB2">
            <w:r>
              <w:rPr>
                <w:sz w:val="15"/>
              </w:rPr>
              <w:t>ORD0006</w:t>
            </w:r>
          </w:p>
        </w:tc>
        <w:tc>
          <w:tcPr>
            <w:tcW w:w="929" w:type="dxa"/>
            <w:vAlign w:val="center"/>
          </w:tcPr>
          <w:p w:rsidR="003F6DDC" w:rsidRDefault="00150FB2">
            <w:r>
              <w:rPr>
                <w:sz w:val="15"/>
              </w:rPr>
              <w:t>Customer 6</w:t>
            </w:r>
          </w:p>
        </w:tc>
        <w:tc>
          <w:tcPr>
            <w:tcW w:w="929" w:type="dxa"/>
            <w:vAlign w:val="center"/>
          </w:tcPr>
          <w:p w:rsidR="003F6DDC" w:rsidRDefault="00150FB2">
            <w:r>
              <w:rPr>
                <w:sz w:val="15"/>
              </w:rPr>
              <w:t>customer6@example.com</w:t>
            </w:r>
          </w:p>
        </w:tc>
        <w:tc>
          <w:tcPr>
            <w:tcW w:w="929" w:type="dxa"/>
            <w:vAlign w:val="center"/>
          </w:tcPr>
          <w:p w:rsidR="003F6DDC" w:rsidRDefault="00150FB2">
            <w:r>
              <w:rPr>
                <w:sz w:val="15"/>
              </w:rPr>
              <w:t>Kolkata</w:t>
            </w:r>
          </w:p>
        </w:tc>
        <w:tc>
          <w:tcPr>
            <w:tcW w:w="929" w:type="dxa"/>
            <w:vAlign w:val="center"/>
          </w:tcPr>
          <w:p w:rsidR="003F6DDC" w:rsidRDefault="00150FB2">
            <w:r>
              <w:rPr>
                <w:sz w:val="15"/>
              </w:rPr>
              <w:t>Grocery</w:t>
            </w:r>
          </w:p>
        </w:tc>
        <w:tc>
          <w:tcPr>
            <w:tcW w:w="929" w:type="dxa"/>
            <w:vAlign w:val="center"/>
          </w:tcPr>
          <w:p w:rsidR="003F6DDC" w:rsidRDefault="00150FB2">
            <w:r>
              <w:rPr>
                <w:sz w:val="15"/>
              </w:rPr>
              <w:t>Rice</w:t>
            </w:r>
          </w:p>
        </w:tc>
        <w:tc>
          <w:tcPr>
            <w:tcW w:w="929" w:type="dxa"/>
            <w:vAlign w:val="center"/>
          </w:tcPr>
          <w:p w:rsidR="003F6DDC" w:rsidRDefault="00150FB2">
            <w:r>
              <w:rPr>
                <w:sz w:val="15"/>
              </w:rPr>
              <w:t>2025-05-16 00:00:00</w:t>
            </w:r>
          </w:p>
        </w:tc>
        <w:tc>
          <w:tcPr>
            <w:tcW w:w="929" w:type="dxa"/>
            <w:vAlign w:val="center"/>
          </w:tcPr>
          <w:p w:rsidR="003F6DDC" w:rsidRDefault="00150FB2">
            <w:r>
              <w:rPr>
                <w:sz w:val="15"/>
              </w:rPr>
              <w:t>6</w:t>
            </w:r>
          </w:p>
        </w:tc>
        <w:tc>
          <w:tcPr>
            <w:tcW w:w="929" w:type="dxa"/>
            <w:vAlign w:val="center"/>
          </w:tcPr>
          <w:p w:rsidR="003F6DDC" w:rsidRDefault="00150FB2">
            <w:r>
              <w:rPr>
                <w:sz w:val="15"/>
              </w:rPr>
              <w:t>Upi</w:t>
            </w:r>
          </w:p>
        </w:tc>
        <w:tc>
          <w:tcPr>
            <w:tcW w:w="929" w:type="dxa"/>
            <w:vAlign w:val="center"/>
          </w:tcPr>
          <w:p w:rsidR="003F6DDC" w:rsidRDefault="00150FB2">
            <w:r>
              <w:rPr>
                <w:sz w:val="15"/>
              </w:rPr>
              <w:t>7700.39</w:t>
            </w:r>
          </w:p>
        </w:tc>
      </w:tr>
      <w:tr w:rsidR="003F6DDC">
        <w:trPr>
          <w:jc w:val="center"/>
        </w:trPr>
        <w:tc>
          <w:tcPr>
            <w:tcW w:w="929" w:type="dxa"/>
            <w:vAlign w:val="center"/>
          </w:tcPr>
          <w:p w:rsidR="003F6DDC" w:rsidRDefault="00150FB2">
            <w:r>
              <w:rPr>
                <w:sz w:val="15"/>
              </w:rPr>
              <w:t>6</w:t>
            </w:r>
          </w:p>
        </w:tc>
        <w:tc>
          <w:tcPr>
            <w:tcW w:w="929" w:type="dxa"/>
            <w:vAlign w:val="center"/>
          </w:tcPr>
          <w:p w:rsidR="003F6DDC" w:rsidRDefault="00150FB2">
            <w:r>
              <w:rPr>
                <w:sz w:val="15"/>
              </w:rPr>
              <w:t>ORD0007</w:t>
            </w:r>
          </w:p>
        </w:tc>
        <w:tc>
          <w:tcPr>
            <w:tcW w:w="929" w:type="dxa"/>
            <w:vAlign w:val="center"/>
          </w:tcPr>
          <w:p w:rsidR="003F6DDC" w:rsidRDefault="00150FB2">
            <w:r>
              <w:rPr>
                <w:sz w:val="15"/>
              </w:rPr>
              <w:t>Customer 7</w:t>
            </w:r>
          </w:p>
        </w:tc>
        <w:tc>
          <w:tcPr>
            <w:tcW w:w="929" w:type="dxa"/>
            <w:vAlign w:val="center"/>
          </w:tcPr>
          <w:p w:rsidR="003F6DDC" w:rsidRDefault="00150FB2">
            <w:r>
              <w:rPr>
                <w:sz w:val="15"/>
              </w:rPr>
              <w:t>customer7@example.com</w:t>
            </w:r>
          </w:p>
        </w:tc>
        <w:tc>
          <w:tcPr>
            <w:tcW w:w="929" w:type="dxa"/>
            <w:vAlign w:val="center"/>
          </w:tcPr>
          <w:p w:rsidR="003F6DDC" w:rsidRDefault="00150FB2">
            <w:r>
              <w:rPr>
                <w:sz w:val="15"/>
              </w:rPr>
              <w:t>Bengaluru</w:t>
            </w:r>
          </w:p>
        </w:tc>
        <w:tc>
          <w:tcPr>
            <w:tcW w:w="929" w:type="dxa"/>
            <w:vAlign w:val="center"/>
          </w:tcPr>
          <w:p w:rsidR="003F6DDC" w:rsidRDefault="00150FB2">
            <w:r>
              <w:rPr>
                <w:sz w:val="15"/>
              </w:rPr>
              <w:t>Grocery</w:t>
            </w:r>
          </w:p>
        </w:tc>
        <w:tc>
          <w:tcPr>
            <w:tcW w:w="929" w:type="dxa"/>
            <w:vAlign w:val="center"/>
          </w:tcPr>
          <w:p w:rsidR="003F6DDC" w:rsidRDefault="00150FB2">
            <w:r>
              <w:rPr>
                <w:sz w:val="15"/>
              </w:rPr>
              <w:t>Rice</w:t>
            </w:r>
          </w:p>
        </w:tc>
        <w:tc>
          <w:tcPr>
            <w:tcW w:w="929" w:type="dxa"/>
            <w:vAlign w:val="center"/>
          </w:tcPr>
          <w:p w:rsidR="003F6DDC" w:rsidRDefault="00150FB2">
            <w:r>
              <w:rPr>
                <w:sz w:val="15"/>
              </w:rPr>
              <w:t>2025-11-18 00:00:00</w:t>
            </w:r>
          </w:p>
        </w:tc>
        <w:tc>
          <w:tcPr>
            <w:tcW w:w="929" w:type="dxa"/>
            <w:vAlign w:val="center"/>
          </w:tcPr>
          <w:p w:rsidR="003F6DDC" w:rsidRDefault="00150FB2">
            <w:r>
              <w:rPr>
                <w:sz w:val="15"/>
              </w:rPr>
              <w:t>7</w:t>
            </w:r>
          </w:p>
        </w:tc>
        <w:tc>
          <w:tcPr>
            <w:tcW w:w="929" w:type="dxa"/>
            <w:vAlign w:val="center"/>
          </w:tcPr>
          <w:p w:rsidR="003F6DDC" w:rsidRDefault="00150FB2">
            <w:r>
              <w:rPr>
                <w:sz w:val="15"/>
              </w:rPr>
              <w:t>Net Banking</w:t>
            </w:r>
          </w:p>
        </w:tc>
        <w:tc>
          <w:tcPr>
            <w:tcW w:w="929" w:type="dxa"/>
            <w:vAlign w:val="center"/>
          </w:tcPr>
          <w:p w:rsidR="003F6DDC" w:rsidRDefault="00150FB2">
            <w:r>
              <w:rPr>
                <w:sz w:val="15"/>
              </w:rPr>
              <w:t>7692.38</w:t>
            </w:r>
          </w:p>
        </w:tc>
      </w:tr>
      <w:tr w:rsidR="003F6DDC">
        <w:trPr>
          <w:jc w:val="center"/>
        </w:trPr>
        <w:tc>
          <w:tcPr>
            <w:tcW w:w="929" w:type="dxa"/>
            <w:vAlign w:val="center"/>
          </w:tcPr>
          <w:p w:rsidR="003F6DDC" w:rsidRDefault="00150FB2">
            <w:r>
              <w:rPr>
                <w:sz w:val="15"/>
              </w:rPr>
              <w:t>7</w:t>
            </w:r>
          </w:p>
        </w:tc>
        <w:tc>
          <w:tcPr>
            <w:tcW w:w="929" w:type="dxa"/>
            <w:vAlign w:val="center"/>
          </w:tcPr>
          <w:p w:rsidR="003F6DDC" w:rsidRDefault="00150FB2">
            <w:r>
              <w:rPr>
                <w:sz w:val="15"/>
              </w:rPr>
              <w:t>ORD0008</w:t>
            </w:r>
          </w:p>
        </w:tc>
        <w:tc>
          <w:tcPr>
            <w:tcW w:w="929" w:type="dxa"/>
            <w:vAlign w:val="center"/>
          </w:tcPr>
          <w:p w:rsidR="003F6DDC" w:rsidRDefault="00150FB2">
            <w:r>
              <w:rPr>
                <w:sz w:val="15"/>
              </w:rPr>
              <w:t>Customer 8</w:t>
            </w:r>
          </w:p>
        </w:tc>
        <w:tc>
          <w:tcPr>
            <w:tcW w:w="929" w:type="dxa"/>
            <w:vAlign w:val="center"/>
          </w:tcPr>
          <w:p w:rsidR="003F6DDC" w:rsidRDefault="00150FB2">
            <w:r>
              <w:rPr>
                <w:sz w:val="15"/>
              </w:rPr>
              <w:t>customer8@example.com</w:t>
            </w:r>
          </w:p>
        </w:tc>
        <w:tc>
          <w:tcPr>
            <w:tcW w:w="929" w:type="dxa"/>
            <w:vAlign w:val="center"/>
          </w:tcPr>
          <w:p w:rsidR="003F6DDC" w:rsidRDefault="00150FB2">
            <w:r>
              <w:rPr>
                <w:sz w:val="15"/>
              </w:rPr>
              <w:t>Tadepalligudem</w:t>
            </w:r>
          </w:p>
        </w:tc>
        <w:tc>
          <w:tcPr>
            <w:tcW w:w="929" w:type="dxa"/>
            <w:vAlign w:val="center"/>
          </w:tcPr>
          <w:p w:rsidR="003F6DDC" w:rsidRDefault="00150FB2">
            <w:r>
              <w:rPr>
                <w:sz w:val="15"/>
              </w:rPr>
              <w:t>Clothing</w:t>
            </w:r>
          </w:p>
        </w:tc>
        <w:tc>
          <w:tcPr>
            <w:tcW w:w="929" w:type="dxa"/>
            <w:vAlign w:val="center"/>
          </w:tcPr>
          <w:p w:rsidR="003F6DDC" w:rsidRDefault="00150FB2">
            <w:r>
              <w:rPr>
                <w:sz w:val="15"/>
              </w:rPr>
              <w:t>Jeans</w:t>
            </w:r>
          </w:p>
        </w:tc>
        <w:tc>
          <w:tcPr>
            <w:tcW w:w="929" w:type="dxa"/>
            <w:vAlign w:val="center"/>
          </w:tcPr>
          <w:p w:rsidR="003F6DDC" w:rsidRDefault="00150FB2">
            <w:r>
              <w:rPr>
                <w:sz w:val="15"/>
              </w:rPr>
              <w:t>2025-05-29 00:00:00</w:t>
            </w:r>
          </w:p>
        </w:tc>
        <w:tc>
          <w:tcPr>
            <w:tcW w:w="929" w:type="dxa"/>
            <w:vAlign w:val="center"/>
          </w:tcPr>
          <w:p w:rsidR="003F6DDC" w:rsidRDefault="00150FB2">
            <w:r>
              <w:rPr>
                <w:sz w:val="15"/>
              </w:rPr>
              <w:t>2</w:t>
            </w:r>
          </w:p>
        </w:tc>
        <w:tc>
          <w:tcPr>
            <w:tcW w:w="929" w:type="dxa"/>
            <w:vAlign w:val="center"/>
          </w:tcPr>
          <w:p w:rsidR="003F6DDC" w:rsidRDefault="00150FB2">
            <w:r>
              <w:rPr>
                <w:sz w:val="15"/>
              </w:rPr>
              <w:t>Upi</w:t>
            </w:r>
          </w:p>
        </w:tc>
        <w:tc>
          <w:tcPr>
            <w:tcW w:w="929" w:type="dxa"/>
            <w:vAlign w:val="center"/>
          </w:tcPr>
          <w:p w:rsidR="003F6DDC" w:rsidRDefault="00150FB2">
            <w:r>
              <w:rPr>
                <w:sz w:val="15"/>
              </w:rPr>
              <w:t>3272.99</w:t>
            </w:r>
          </w:p>
        </w:tc>
      </w:tr>
      <w:tr w:rsidR="003F6DDC">
        <w:trPr>
          <w:jc w:val="center"/>
        </w:trPr>
        <w:tc>
          <w:tcPr>
            <w:tcW w:w="929" w:type="dxa"/>
            <w:vAlign w:val="center"/>
          </w:tcPr>
          <w:p w:rsidR="003F6DDC" w:rsidRDefault="00150FB2">
            <w:r>
              <w:rPr>
                <w:sz w:val="15"/>
              </w:rPr>
              <w:t>8</w:t>
            </w:r>
          </w:p>
        </w:tc>
        <w:tc>
          <w:tcPr>
            <w:tcW w:w="929" w:type="dxa"/>
            <w:vAlign w:val="center"/>
          </w:tcPr>
          <w:p w:rsidR="003F6DDC" w:rsidRDefault="00150FB2">
            <w:r>
              <w:rPr>
                <w:sz w:val="15"/>
              </w:rPr>
              <w:t>ORD0009</w:t>
            </w:r>
          </w:p>
        </w:tc>
        <w:tc>
          <w:tcPr>
            <w:tcW w:w="929" w:type="dxa"/>
            <w:vAlign w:val="center"/>
          </w:tcPr>
          <w:p w:rsidR="003F6DDC" w:rsidRDefault="00150FB2">
            <w:r>
              <w:rPr>
                <w:sz w:val="15"/>
              </w:rPr>
              <w:t>Customer 9</w:t>
            </w:r>
          </w:p>
        </w:tc>
        <w:tc>
          <w:tcPr>
            <w:tcW w:w="929" w:type="dxa"/>
            <w:vAlign w:val="center"/>
          </w:tcPr>
          <w:p w:rsidR="003F6DDC" w:rsidRDefault="00150FB2">
            <w:r>
              <w:rPr>
                <w:sz w:val="15"/>
              </w:rPr>
              <w:t>customer9@example.com</w:t>
            </w:r>
          </w:p>
        </w:tc>
        <w:tc>
          <w:tcPr>
            <w:tcW w:w="929" w:type="dxa"/>
            <w:vAlign w:val="center"/>
          </w:tcPr>
          <w:p w:rsidR="003F6DDC" w:rsidRDefault="00150FB2">
            <w:r>
              <w:rPr>
                <w:sz w:val="15"/>
              </w:rPr>
              <w:t>Chennai</w:t>
            </w:r>
          </w:p>
        </w:tc>
        <w:tc>
          <w:tcPr>
            <w:tcW w:w="929" w:type="dxa"/>
            <w:vAlign w:val="center"/>
          </w:tcPr>
          <w:p w:rsidR="003F6DDC" w:rsidRDefault="00150FB2">
            <w:r>
              <w:rPr>
                <w:sz w:val="15"/>
              </w:rPr>
              <w:t>Furniture</w:t>
            </w:r>
          </w:p>
        </w:tc>
        <w:tc>
          <w:tcPr>
            <w:tcW w:w="929" w:type="dxa"/>
            <w:vAlign w:val="center"/>
          </w:tcPr>
          <w:p w:rsidR="003F6DDC" w:rsidRDefault="00150FB2">
            <w:r>
              <w:rPr>
                <w:sz w:val="15"/>
              </w:rPr>
              <w:t>Chair</w:t>
            </w:r>
          </w:p>
        </w:tc>
        <w:tc>
          <w:tcPr>
            <w:tcW w:w="929" w:type="dxa"/>
            <w:vAlign w:val="center"/>
          </w:tcPr>
          <w:p w:rsidR="003F6DDC" w:rsidRDefault="00150FB2">
            <w:r>
              <w:rPr>
                <w:sz w:val="15"/>
              </w:rPr>
              <w:t>2025-03-25 00:00:00</w:t>
            </w:r>
          </w:p>
        </w:tc>
        <w:tc>
          <w:tcPr>
            <w:tcW w:w="929" w:type="dxa"/>
            <w:vAlign w:val="center"/>
          </w:tcPr>
          <w:p w:rsidR="003F6DDC" w:rsidRDefault="00150FB2">
            <w:r>
              <w:rPr>
                <w:sz w:val="15"/>
              </w:rPr>
              <w:t>7</w:t>
            </w:r>
          </w:p>
        </w:tc>
        <w:tc>
          <w:tcPr>
            <w:tcW w:w="929" w:type="dxa"/>
            <w:vAlign w:val="center"/>
          </w:tcPr>
          <w:p w:rsidR="003F6DDC" w:rsidRDefault="00150FB2">
            <w:r>
              <w:rPr>
                <w:sz w:val="15"/>
              </w:rPr>
              <w:t>Debit Card</w:t>
            </w:r>
          </w:p>
        </w:tc>
        <w:tc>
          <w:tcPr>
            <w:tcW w:w="929" w:type="dxa"/>
            <w:vAlign w:val="center"/>
          </w:tcPr>
          <w:p w:rsidR="003F6DDC" w:rsidRDefault="00150FB2">
            <w:r>
              <w:rPr>
                <w:sz w:val="15"/>
              </w:rPr>
              <w:t>30101.23</w:t>
            </w:r>
          </w:p>
        </w:tc>
      </w:tr>
      <w:tr w:rsidR="003F6DDC">
        <w:trPr>
          <w:jc w:val="center"/>
        </w:trPr>
        <w:tc>
          <w:tcPr>
            <w:tcW w:w="929" w:type="dxa"/>
            <w:vAlign w:val="center"/>
          </w:tcPr>
          <w:p w:rsidR="003F6DDC" w:rsidRDefault="00150FB2">
            <w:r>
              <w:rPr>
                <w:sz w:val="15"/>
              </w:rPr>
              <w:t>9</w:t>
            </w:r>
          </w:p>
        </w:tc>
        <w:tc>
          <w:tcPr>
            <w:tcW w:w="929" w:type="dxa"/>
            <w:vAlign w:val="center"/>
          </w:tcPr>
          <w:p w:rsidR="003F6DDC" w:rsidRDefault="00150FB2">
            <w:r>
              <w:rPr>
                <w:sz w:val="15"/>
              </w:rPr>
              <w:t>ORD0010</w:t>
            </w:r>
          </w:p>
        </w:tc>
        <w:tc>
          <w:tcPr>
            <w:tcW w:w="929" w:type="dxa"/>
            <w:vAlign w:val="center"/>
          </w:tcPr>
          <w:p w:rsidR="003F6DDC" w:rsidRDefault="00150FB2">
            <w:r>
              <w:rPr>
                <w:sz w:val="15"/>
              </w:rPr>
              <w:t>Customer 10</w:t>
            </w:r>
          </w:p>
        </w:tc>
        <w:tc>
          <w:tcPr>
            <w:tcW w:w="929" w:type="dxa"/>
            <w:vAlign w:val="center"/>
          </w:tcPr>
          <w:p w:rsidR="003F6DDC" w:rsidRDefault="00150FB2">
            <w:r>
              <w:rPr>
                <w:sz w:val="15"/>
              </w:rPr>
              <w:t>customer10@example.com</w:t>
            </w:r>
          </w:p>
        </w:tc>
        <w:tc>
          <w:tcPr>
            <w:tcW w:w="929" w:type="dxa"/>
            <w:vAlign w:val="center"/>
          </w:tcPr>
          <w:p w:rsidR="003F6DDC" w:rsidRDefault="00150FB2">
            <w:r>
              <w:rPr>
                <w:sz w:val="15"/>
              </w:rPr>
              <w:t>Vijayawada</w:t>
            </w:r>
          </w:p>
        </w:tc>
        <w:tc>
          <w:tcPr>
            <w:tcW w:w="929" w:type="dxa"/>
            <w:vAlign w:val="center"/>
          </w:tcPr>
          <w:p w:rsidR="003F6DDC" w:rsidRDefault="00150FB2">
            <w:r>
              <w:rPr>
                <w:sz w:val="15"/>
              </w:rPr>
              <w:t>Clothing</w:t>
            </w:r>
          </w:p>
        </w:tc>
        <w:tc>
          <w:tcPr>
            <w:tcW w:w="929" w:type="dxa"/>
            <w:vAlign w:val="center"/>
          </w:tcPr>
          <w:p w:rsidR="003F6DDC" w:rsidRDefault="00150FB2">
            <w:r>
              <w:rPr>
                <w:sz w:val="15"/>
              </w:rPr>
              <w:t>Jeans</w:t>
            </w:r>
          </w:p>
        </w:tc>
        <w:tc>
          <w:tcPr>
            <w:tcW w:w="929" w:type="dxa"/>
            <w:vAlign w:val="center"/>
          </w:tcPr>
          <w:p w:rsidR="003F6DDC" w:rsidRDefault="00150FB2">
            <w:r>
              <w:rPr>
                <w:sz w:val="15"/>
              </w:rPr>
              <w:t>2025-11-08 00:00:00</w:t>
            </w:r>
          </w:p>
        </w:tc>
        <w:tc>
          <w:tcPr>
            <w:tcW w:w="929" w:type="dxa"/>
            <w:vAlign w:val="center"/>
          </w:tcPr>
          <w:p w:rsidR="003F6DDC" w:rsidRDefault="00150FB2">
            <w:r>
              <w:rPr>
                <w:sz w:val="15"/>
              </w:rPr>
              <w:t>5</w:t>
            </w:r>
          </w:p>
        </w:tc>
        <w:tc>
          <w:tcPr>
            <w:tcW w:w="929" w:type="dxa"/>
            <w:vAlign w:val="center"/>
          </w:tcPr>
          <w:p w:rsidR="003F6DDC" w:rsidRDefault="00150FB2">
            <w:r>
              <w:rPr>
                <w:sz w:val="15"/>
              </w:rPr>
              <w:t>Credit Card</w:t>
            </w:r>
          </w:p>
        </w:tc>
        <w:tc>
          <w:tcPr>
            <w:tcW w:w="929" w:type="dxa"/>
            <w:vAlign w:val="center"/>
          </w:tcPr>
          <w:p w:rsidR="003F6DDC" w:rsidRDefault="00150FB2">
            <w:r>
              <w:rPr>
                <w:sz w:val="15"/>
              </w:rPr>
              <w:t>9363.28</w:t>
            </w:r>
          </w:p>
        </w:tc>
      </w:tr>
    </w:tbl>
    <w:p w:rsidR="003F6DDC" w:rsidRDefault="00150FB2">
      <w:pPr>
        <w:spacing w:after="100"/>
      </w:pPr>
      <w:r>
        <w:t xml:space="preserve">The table above is generated from </w:t>
      </w:r>
      <w:r>
        <w:t>the cleaned version of the user's dataset.</w:t>
      </w:r>
    </w:p>
    <w:p w:rsidR="003F6DDC" w:rsidRDefault="00150FB2">
      <w:r>
        <w:rPr>
          <w:b/>
          <w:sz w:val="30"/>
        </w:rPr>
        <w:t>11. FINAL VALIDATION</w:t>
      </w:r>
    </w:p>
    <w:p w:rsidR="003F6DDC" w:rsidRDefault="00150FB2">
      <w:pPr>
        <w:ind w:left="216"/>
      </w:pPr>
      <w:r>
        <w:rPr>
          <w:rFonts w:ascii="Courier New" w:hAnsi="Courier New"/>
          <w:sz w:val="16"/>
        </w:rPr>
        <w:t>print("===== FINAL DATASET CHECK =====")</w:t>
      </w:r>
      <w:r>
        <w:rPr>
          <w:rFonts w:ascii="Courier New" w:hAnsi="Courier New"/>
          <w:sz w:val="16"/>
        </w:rPr>
        <w:br/>
      </w:r>
      <w:r>
        <w:rPr>
          <w:rFonts w:ascii="Courier New" w:hAnsi="Courier New"/>
          <w:sz w:val="16"/>
        </w:rPr>
        <w:br/>
        <w:t>print("\nShape:")</w:t>
      </w:r>
      <w:r>
        <w:rPr>
          <w:rFonts w:ascii="Courier New" w:hAnsi="Courier New"/>
          <w:sz w:val="16"/>
        </w:rPr>
        <w:br/>
        <w:t>print(df.shape)</w:t>
      </w:r>
      <w:r>
        <w:rPr>
          <w:rFonts w:ascii="Courier New" w:hAnsi="Courier New"/>
          <w:sz w:val="16"/>
        </w:rPr>
        <w:br/>
      </w:r>
      <w:r>
        <w:rPr>
          <w:rFonts w:ascii="Courier New" w:hAnsi="Courier New"/>
          <w:sz w:val="16"/>
        </w:rPr>
        <w:br/>
        <w:t>print("\nMissing Values:")</w:t>
      </w:r>
      <w:r>
        <w:rPr>
          <w:rFonts w:ascii="Courier New" w:hAnsi="Courier New"/>
          <w:sz w:val="16"/>
        </w:rPr>
        <w:br/>
        <w:t>print(df.isnull().sum())</w:t>
      </w:r>
      <w:r>
        <w:rPr>
          <w:rFonts w:ascii="Courier New" w:hAnsi="Courier New"/>
          <w:sz w:val="16"/>
        </w:rPr>
        <w:br/>
      </w:r>
      <w:r>
        <w:rPr>
          <w:rFonts w:ascii="Courier New" w:hAnsi="Courier New"/>
          <w:sz w:val="16"/>
        </w:rPr>
        <w:br/>
        <w:t>print("\nDuplicate Rows:")</w:t>
      </w:r>
      <w:r>
        <w:rPr>
          <w:rFonts w:ascii="Courier New" w:hAnsi="Courier New"/>
          <w:sz w:val="16"/>
        </w:rPr>
        <w:br/>
        <w:t>print(df.duplicated().sum())</w:t>
      </w:r>
      <w:r>
        <w:rPr>
          <w:rFonts w:ascii="Courier New" w:hAnsi="Courier New"/>
          <w:sz w:val="16"/>
        </w:rPr>
        <w:br/>
      </w:r>
      <w:r>
        <w:rPr>
          <w:rFonts w:ascii="Courier New" w:hAnsi="Courier New"/>
          <w:sz w:val="16"/>
        </w:rPr>
        <w:br/>
        <w:t>print</w:t>
      </w:r>
      <w:r>
        <w:rPr>
          <w:rFonts w:ascii="Courier New" w:hAnsi="Courier New"/>
          <w:sz w:val="16"/>
        </w:rPr>
        <w:t>("\nNegative Quantity:")</w:t>
      </w:r>
      <w:r>
        <w:rPr>
          <w:rFonts w:ascii="Courier New" w:hAnsi="Courier New"/>
          <w:sz w:val="16"/>
        </w:rPr>
        <w:br/>
        <w:t>print((df["Quantity"] &lt; 0).sum())</w:t>
      </w:r>
      <w:r>
        <w:rPr>
          <w:rFonts w:ascii="Courier New" w:hAnsi="Courier New"/>
          <w:sz w:val="16"/>
        </w:rPr>
        <w:br/>
      </w:r>
      <w:r>
        <w:rPr>
          <w:rFonts w:ascii="Courier New" w:hAnsi="Courier New"/>
          <w:sz w:val="16"/>
        </w:rPr>
        <w:br/>
        <w:t>print("\nNegative Total_Sales:")</w:t>
      </w:r>
      <w:r>
        <w:rPr>
          <w:rFonts w:ascii="Courier New" w:hAnsi="Courier New"/>
          <w:sz w:val="16"/>
        </w:rPr>
        <w:br/>
      </w:r>
      <w:r>
        <w:rPr>
          <w:rFonts w:ascii="Courier New" w:hAnsi="Courier New"/>
          <w:sz w:val="16"/>
        </w:rPr>
        <w:lastRenderedPageBreak/>
        <w:t>print((df["Total_Sales"] &lt; 0).sum())</w:t>
      </w:r>
      <w:r>
        <w:rPr>
          <w:rFonts w:ascii="Courier New" w:hAnsi="Courier New"/>
          <w:sz w:val="16"/>
        </w:rPr>
        <w:br/>
      </w:r>
      <w:r>
        <w:rPr>
          <w:rFonts w:ascii="Courier New" w:hAnsi="Courier New"/>
          <w:sz w:val="16"/>
        </w:rPr>
        <w:br/>
        <w:t>print("\nData Types:")</w:t>
      </w:r>
      <w:r>
        <w:rPr>
          <w:rFonts w:ascii="Courier New" w:hAnsi="Courier New"/>
          <w:sz w:val="16"/>
        </w:rPr>
        <w:br/>
        <w:t>print(df.dtypes)</w:t>
      </w:r>
      <w:r>
        <w:rPr>
          <w:rFonts w:ascii="Courier New" w:hAnsi="Courier New"/>
          <w:sz w:val="16"/>
        </w:rPr>
        <w:br/>
      </w:r>
      <w:r>
        <w:rPr>
          <w:rFonts w:ascii="Courier New" w:hAnsi="Courier New"/>
          <w:sz w:val="16"/>
        </w:rPr>
        <w:br/>
        <w:t>print("\nFinal 5 Rows:")</w:t>
      </w:r>
      <w:r>
        <w:rPr>
          <w:rFonts w:ascii="Courier New" w:hAnsi="Courier New"/>
          <w:sz w:val="16"/>
        </w:rPr>
        <w:br/>
        <w:t>display(df.tail())</w:t>
      </w:r>
    </w:p>
    <w:p w:rsidR="003F6DDC" w:rsidRDefault="00150FB2">
      <w:pPr>
        <w:ind w:left="216"/>
      </w:pPr>
      <w:r>
        <w:rPr>
          <w:rFonts w:ascii="Courier New" w:hAnsi="Courier New"/>
          <w:sz w:val="16"/>
        </w:rPr>
        <w:t>OUTPUT</w:t>
      </w:r>
      <w:r>
        <w:rPr>
          <w:rFonts w:ascii="Courier New" w:hAnsi="Courier New"/>
          <w:sz w:val="16"/>
        </w:rPr>
        <w:br/>
        <w:t>Shape:</w:t>
      </w:r>
      <w:r>
        <w:rPr>
          <w:rFonts w:ascii="Courier New" w:hAnsi="Courier New"/>
          <w:sz w:val="16"/>
        </w:rPr>
        <w:br/>
        <w:t>(499, 10)</w:t>
      </w:r>
      <w:r>
        <w:rPr>
          <w:rFonts w:ascii="Courier New" w:hAnsi="Courier New"/>
          <w:sz w:val="16"/>
        </w:rPr>
        <w:br/>
      </w:r>
      <w:r>
        <w:rPr>
          <w:rFonts w:ascii="Courier New" w:hAnsi="Courier New"/>
          <w:sz w:val="16"/>
        </w:rPr>
        <w:br/>
        <w:t>Missing Values:</w:t>
      </w:r>
      <w:r>
        <w:rPr>
          <w:rFonts w:ascii="Courier New" w:hAnsi="Courier New"/>
          <w:sz w:val="16"/>
        </w:rPr>
        <w:br/>
        <w:t>Order_ID          0</w:t>
      </w:r>
      <w:r>
        <w:rPr>
          <w:rFonts w:ascii="Courier New" w:hAnsi="Courier New"/>
          <w:sz w:val="16"/>
        </w:rPr>
        <w:br/>
        <w:t>Customer_Name     0</w:t>
      </w:r>
      <w:r>
        <w:rPr>
          <w:rFonts w:ascii="Courier New" w:hAnsi="Courier New"/>
          <w:sz w:val="16"/>
        </w:rPr>
        <w:br/>
        <w:t>Email             0</w:t>
      </w:r>
      <w:r>
        <w:rPr>
          <w:rFonts w:ascii="Courier New" w:hAnsi="Courier New"/>
          <w:sz w:val="16"/>
        </w:rPr>
        <w:br/>
        <w:t>City              0</w:t>
      </w:r>
      <w:r>
        <w:rPr>
          <w:rFonts w:ascii="Courier New" w:hAnsi="Courier New"/>
          <w:sz w:val="16"/>
        </w:rPr>
        <w:br/>
        <w:t>Category          0</w:t>
      </w:r>
      <w:r>
        <w:rPr>
          <w:rFonts w:ascii="Courier New" w:hAnsi="Courier New"/>
          <w:sz w:val="16"/>
        </w:rPr>
        <w:br/>
        <w:t>Product           0</w:t>
      </w:r>
      <w:r>
        <w:rPr>
          <w:rFonts w:ascii="Courier New" w:hAnsi="Courier New"/>
          <w:sz w:val="16"/>
        </w:rPr>
        <w:br/>
        <w:t>Order_Date        0</w:t>
      </w:r>
      <w:r>
        <w:rPr>
          <w:rFonts w:ascii="Courier New" w:hAnsi="Courier New"/>
          <w:sz w:val="16"/>
        </w:rPr>
        <w:br/>
        <w:t>Quantity          0</w:t>
      </w:r>
      <w:r>
        <w:rPr>
          <w:rFonts w:ascii="Courier New" w:hAnsi="Courier New"/>
          <w:sz w:val="16"/>
        </w:rPr>
        <w:br/>
        <w:t>Payment_Method    0</w:t>
      </w:r>
      <w:r>
        <w:rPr>
          <w:rFonts w:ascii="Courier New" w:hAnsi="Courier New"/>
          <w:sz w:val="16"/>
        </w:rPr>
        <w:br/>
        <w:t>Total_Sales       0</w:t>
      </w:r>
      <w:r>
        <w:rPr>
          <w:rFonts w:ascii="Courier New" w:hAnsi="Courier New"/>
          <w:sz w:val="16"/>
        </w:rPr>
        <w:br/>
      </w:r>
      <w:r>
        <w:rPr>
          <w:rFonts w:ascii="Courier New" w:hAnsi="Courier New"/>
          <w:sz w:val="16"/>
        </w:rPr>
        <w:br/>
        <w:t>Duplicate Rows: 0</w:t>
      </w:r>
      <w:r>
        <w:rPr>
          <w:rFonts w:ascii="Courier New" w:hAnsi="Courier New"/>
          <w:sz w:val="16"/>
        </w:rPr>
        <w:br/>
        <w:t>Negative Quantity: 0</w:t>
      </w:r>
      <w:r>
        <w:rPr>
          <w:rFonts w:ascii="Courier New" w:hAnsi="Courier New"/>
          <w:sz w:val="16"/>
        </w:rPr>
        <w:br/>
        <w:t>Negative Total_</w:t>
      </w:r>
      <w:r>
        <w:rPr>
          <w:rFonts w:ascii="Courier New" w:hAnsi="Courier New"/>
          <w:sz w:val="16"/>
        </w:rPr>
        <w:t>Sales: 0</w:t>
      </w:r>
      <w:r>
        <w:rPr>
          <w:rFonts w:ascii="Courier New" w:hAnsi="Courier New"/>
          <w:sz w:val="16"/>
        </w:rPr>
        <w:br/>
      </w:r>
      <w:r>
        <w:rPr>
          <w:rFonts w:ascii="Courier New" w:hAnsi="Courier New"/>
          <w:sz w:val="16"/>
        </w:rPr>
        <w:br/>
        <w:t>Data Types:</w:t>
      </w:r>
      <w:r>
        <w:rPr>
          <w:rFonts w:ascii="Courier New" w:hAnsi="Courier New"/>
          <w:sz w:val="16"/>
        </w:rPr>
        <w:br/>
        <w:t>Order_ID                  object</w:t>
      </w:r>
      <w:r>
        <w:rPr>
          <w:rFonts w:ascii="Courier New" w:hAnsi="Courier New"/>
          <w:sz w:val="16"/>
        </w:rPr>
        <w:br/>
        <w:t>Customer_Name             string</w:t>
      </w:r>
      <w:r>
        <w:rPr>
          <w:rFonts w:ascii="Courier New" w:hAnsi="Courier New"/>
          <w:sz w:val="16"/>
        </w:rPr>
        <w:br/>
        <w:t>Email                     object</w:t>
      </w:r>
      <w:r>
        <w:rPr>
          <w:rFonts w:ascii="Courier New" w:hAnsi="Courier New"/>
          <w:sz w:val="16"/>
        </w:rPr>
        <w:br/>
        <w:t>City                      string</w:t>
      </w:r>
      <w:r>
        <w:rPr>
          <w:rFonts w:ascii="Courier New" w:hAnsi="Courier New"/>
          <w:sz w:val="16"/>
        </w:rPr>
        <w:br/>
        <w:t>Category                  string</w:t>
      </w:r>
      <w:r>
        <w:rPr>
          <w:rFonts w:ascii="Courier New" w:hAnsi="Courier New"/>
          <w:sz w:val="16"/>
        </w:rPr>
        <w:br/>
        <w:t>Product                   string</w:t>
      </w:r>
      <w:r>
        <w:rPr>
          <w:rFonts w:ascii="Courier New" w:hAnsi="Courier New"/>
          <w:sz w:val="16"/>
        </w:rPr>
        <w:br/>
        <w:t>Order_Date        datetime64[ns]</w:t>
      </w:r>
      <w:r>
        <w:rPr>
          <w:rFonts w:ascii="Courier New" w:hAnsi="Courier New"/>
          <w:sz w:val="16"/>
        </w:rPr>
        <w:br/>
        <w:t>Qua</w:t>
      </w:r>
      <w:r>
        <w:rPr>
          <w:rFonts w:ascii="Courier New" w:hAnsi="Courier New"/>
          <w:sz w:val="16"/>
        </w:rPr>
        <w:t>ntity                   int64</w:t>
      </w:r>
      <w:r>
        <w:rPr>
          <w:rFonts w:ascii="Courier New" w:hAnsi="Courier New"/>
          <w:sz w:val="16"/>
        </w:rPr>
        <w:br/>
        <w:t>Payment_Method            string</w:t>
      </w:r>
      <w:r>
        <w:rPr>
          <w:rFonts w:ascii="Courier New" w:hAnsi="Courier New"/>
          <w:sz w:val="16"/>
        </w:rPr>
        <w:br/>
        <w:t>Total_Sales              float64</w:t>
      </w:r>
    </w:p>
    <w:tbl>
      <w:tblPr>
        <w:tblW w:w="0" w:type="auto"/>
        <w:jc w:val="center"/>
        <w:tblLook w:val="04A0" w:firstRow="1" w:lastRow="0" w:firstColumn="1" w:lastColumn="0" w:noHBand="0" w:noVBand="1"/>
      </w:tblPr>
      <w:tblGrid>
        <w:gridCol w:w="405"/>
        <w:gridCol w:w="736"/>
        <w:gridCol w:w="1181"/>
        <w:gridCol w:w="1667"/>
        <w:gridCol w:w="773"/>
        <w:gridCol w:w="773"/>
        <w:gridCol w:w="837"/>
        <w:gridCol w:w="878"/>
        <w:gridCol w:w="708"/>
        <w:gridCol w:w="1221"/>
        <w:gridCol w:w="1261"/>
      </w:tblGrid>
      <w:tr w:rsidR="003F6DDC">
        <w:trPr>
          <w:jc w:val="center"/>
        </w:trPr>
        <w:tc>
          <w:tcPr>
            <w:tcW w:w="929" w:type="dxa"/>
            <w:shd w:val="clear" w:color="auto" w:fill="D9EAF7"/>
            <w:vAlign w:val="center"/>
          </w:tcPr>
          <w:p w:rsidR="003F6DDC" w:rsidRDefault="003F6DDC"/>
        </w:tc>
        <w:tc>
          <w:tcPr>
            <w:tcW w:w="929" w:type="dxa"/>
            <w:shd w:val="clear" w:color="auto" w:fill="D9EAF7"/>
            <w:vAlign w:val="center"/>
          </w:tcPr>
          <w:p w:rsidR="003F6DDC" w:rsidRDefault="00150FB2">
            <w:r>
              <w:rPr>
                <w:b/>
                <w:sz w:val="16"/>
              </w:rPr>
              <w:t>Order_ID</w:t>
            </w:r>
          </w:p>
        </w:tc>
        <w:tc>
          <w:tcPr>
            <w:tcW w:w="929" w:type="dxa"/>
            <w:shd w:val="clear" w:color="auto" w:fill="D9EAF7"/>
            <w:vAlign w:val="center"/>
          </w:tcPr>
          <w:p w:rsidR="003F6DDC" w:rsidRDefault="00150FB2">
            <w:r>
              <w:rPr>
                <w:b/>
                <w:sz w:val="16"/>
              </w:rPr>
              <w:t>Customer_Name</w:t>
            </w:r>
          </w:p>
        </w:tc>
        <w:tc>
          <w:tcPr>
            <w:tcW w:w="929" w:type="dxa"/>
            <w:shd w:val="clear" w:color="auto" w:fill="D9EAF7"/>
            <w:vAlign w:val="center"/>
          </w:tcPr>
          <w:p w:rsidR="003F6DDC" w:rsidRDefault="00150FB2">
            <w:r>
              <w:rPr>
                <w:b/>
                <w:sz w:val="16"/>
              </w:rPr>
              <w:t>Email</w:t>
            </w:r>
          </w:p>
        </w:tc>
        <w:tc>
          <w:tcPr>
            <w:tcW w:w="929" w:type="dxa"/>
            <w:shd w:val="clear" w:color="auto" w:fill="D9EAF7"/>
            <w:vAlign w:val="center"/>
          </w:tcPr>
          <w:p w:rsidR="003F6DDC" w:rsidRDefault="00150FB2">
            <w:r>
              <w:rPr>
                <w:b/>
                <w:sz w:val="16"/>
              </w:rPr>
              <w:t>City</w:t>
            </w:r>
          </w:p>
        </w:tc>
        <w:tc>
          <w:tcPr>
            <w:tcW w:w="929" w:type="dxa"/>
            <w:shd w:val="clear" w:color="auto" w:fill="D9EAF7"/>
            <w:vAlign w:val="center"/>
          </w:tcPr>
          <w:p w:rsidR="003F6DDC" w:rsidRDefault="00150FB2">
            <w:r>
              <w:rPr>
                <w:b/>
                <w:sz w:val="16"/>
              </w:rPr>
              <w:t>Category</w:t>
            </w:r>
          </w:p>
        </w:tc>
        <w:tc>
          <w:tcPr>
            <w:tcW w:w="929" w:type="dxa"/>
            <w:shd w:val="clear" w:color="auto" w:fill="D9EAF7"/>
            <w:vAlign w:val="center"/>
          </w:tcPr>
          <w:p w:rsidR="003F6DDC" w:rsidRDefault="00150FB2">
            <w:r>
              <w:rPr>
                <w:b/>
                <w:sz w:val="16"/>
              </w:rPr>
              <w:t>Product</w:t>
            </w:r>
          </w:p>
        </w:tc>
        <w:tc>
          <w:tcPr>
            <w:tcW w:w="929" w:type="dxa"/>
            <w:shd w:val="clear" w:color="auto" w:fill="D9EAF7"/>
            <w:vAlign w:val="center"/>
          </w:tcPr>
          <w:p w:rsidR="003F6DDC" w:rsidRDefault="00150FB2">
            <w:r>
              <w:rPr>
                <w:b/>
                <w:sz w:val="16"/>
              </w:rPr>
              <w:t>Order_Date</w:t>
            </w:r>
          </w:p>
        </w:tc>
        <w:tc>
          <w:tcPr>
            <w:tcW w:w="929" w:type="dxa"/>
            <w:shd w:val="clear" w:color="auto" w:fill="D9EAF7"/>
            <w:vAlign w:val="center"/>
          </w:tcPr>
          <w:p w:rsidR="003F6DDC" w:rsidRDefault="00150FB2">
            <w:r>
              <w:rPr>
                <w:b/>
                <w:sz w:val="16"/>
              </w:rPr>
              <w:t>Quantity</w:t>
            </w:r>
          </w:p>
        </w:tc>
        <w:tc>
          <w:tcPr>
            <w:tcW w:w="929" w:type="dxa"/>
            <w:shd w:val="clear" w:color="auto" w:fill="D9EAF7"/>
            <w:vAlign w:val="center"/>
          </w:tcPr>
          <w:p w:rsidR="003F6DDC" w:rsidRDefault="00150FB2">
            <w:r>
              <w:rPr>
                <w:b/>
                <w:sz w:val="16"/>
              </w:rPr>
              <w:t>Payment_Method</w:t>
            </w:r>
          </w:p>
        </w:tc>
        <w:tc>
          <w:tcPr>
            <w:tcW w:w="929" w:type="dxa"/>
            <w:shd w:val="clear" w:color="auto" w:fill="D9EAF7"/>
            <w:vAlign w:val="center"/>
          </w:tcPr>
          <w:p w:rsidR="003F6DDC" w:rsidRDefault="00150FB2">
            <w:r>
              <w:rPr>
                <w:b/>
                <w:sz w:val="16"/>
              </w:rPr>
              <w:t>Total_Sales</w:t>
            </w:r>
          </w:p>
        </w:tc>
      </w:tr>
      <w:tr w:rsidR="003F6DDC">
        <w:trPr>
          <w:jc w:val="center"/>
        </w:trPr>
        <w:tc>
          <w:tcPr>
            <w:tcW w:w="929" w:type="dxa"/>
            <w:vAlign w:val="center"/>
          </w:tcPr>
          <w:p w:rsidR="003F6DDC" w:rsidRDefault="00150FB2">
            <w:r>
              <w:rPr>
                <w:sz w:val="15"/>
              </w:rPr>
              <w:t>495</w:t>
            </w:r>
          </w:p>
        </w:tc>
        <w:tc>
          <w:tcPr>
            <w:tcW w:w="929" w:type="dxa"/>
            <w:vAlign w:val="center"/>
          </w:tcPr>
          <w:p w:rsidR="003F6DDC" w:rsidRDefault="00150FB2">
            <w:r>
              <w:rPr>
                <w:sz w:val="15"/>
              </w:rPr>
              <w:t>ORD0496</w:t>
            </w:r>
          </w:p>
        </w:tc>
        <w:tc>
          <w:tcPr>
            <w:tcW w:w="929" w:type="dxa"/>
            <w:vAlign w:val="center"/>
          </w:tcPr>
          <w:p w:rsidR="003F6DDC" w:rsidRDefault="00150FB2">
            <w:r>
              <w:rPr>
                <w:sz w:val="15"/>
              </w:rPr>
              <w:t>Customer 496</w:t>
            </w:r>
          </w:p>
        </w:tc>
        <w:tc>
          <w:tcPr>
            <w:tcW w:w="929" w:type="dxa"/>
            <w:vAlign w:val="center"/>
          </w:tcPr>
          <w:p w:rsidR="003F6DDC" w:rsidRDefault="00150FB2">
            <w:r>
              <w:rPr>
                <w:sz w:val="15"/>
              </w:rPr>
              <w:t>customer496@example.com</w:t>
            </w:r>
          </w:p>
        </w:tc>
        <w:tc>
          <w:tcPr>
            <w:tcW w:w="929" w:type="dxa"/>
            <w:vAlign w:val="center"/>
          </w:tcPr>
          <w:p w:rsidR="003F6DDC" w:rsidRDefault="00150FB2">
            <w:r>
              <w:rPr>
                <w:sz w:val="15"/>
              </w:rPr>
              <w:t>Bengaluru</w:t>
            </w:r>
          </w:p>
        </w:tc>
        <w:tc>
          <w:tcPr>
            <w:tcW w:w="929" w:type="dxa"/>
            <w:vAlign w:val="center"/>
          </w:tcPr>
          <w:p w:rsidR="003F6DDC" w:rsidRDefault="00150FB2">
            <w:r>
              <w:rPr>
                <w:sz w:val="15"/>
              </w:rPr>
              <w:t>Furniture</w:t>
            </w:r>
          </w:p>
        </w:tc>
        <w:tc>
          <w:tcPr>
            <w:tcW w:w="929" w:type="dxa"/>
            <w:vAlign w:val="center"/>
          </w:tcPr>
          <w:p w:rsidR="003F6DDC" w:rsidRDefault="00150FB2">
            <w:r>
              <w:rPr>
                <w:sz w:val="15"/>
              </w:rPr>
              <w:t>Table</w:t>
            </w:r>
          </w:p>
        </w:tc>
        <w:tc>
          <w:tcPr>
            <w:tcW w:w="929" w:type="dxa"/>
            <w:vAlign w:val="center"/>
          </w:tcPr>
          <w:p w:rsidR="003F6DDC" w:rsidRDefault="00150FB2">
            <w:r>
              <w:rPr>
                <w:sz w:val="15"/>
              </w:rPr>
              <w:t>2025-05-02 00:00:00</w:t>
            </w:r>
          </w:p>
        </w:tc>
        <w:tc>
          <w:tcPr>
            <w:tcW w:w="929" w:type="dxa"/>
            <w:vAlign w:val="center"/>
          </w:tcPr>
          <w:p w:rsidR="003F6DDC" w:rsidRDefault="00150FB2">
            <w:r>
              <w:rPr>
                <w:sz w:val="15"/>
              </w:rPr>
              <w:t>5</w:t>
            </w:r>
          </w:p>
        </w:tc>
        <w:tc>
          <w:tcPr>
            <w:tcW w:w="929" w:type="dxa"/>
            <w:vAlign w:val="center"/>
          </w:tcPr>
          <w:p w:rsidR="003F6DDC" w:rsidRDefault="00150FB2">
            <w:r>
              <w:rPr>
                <w:sz w:val="15"/>
              </w:rPr>
              <w:t>Upi</w:t>
            </w:r>
          </w:p>
        </w:tc>
        <w:tc>
          <w:tcPr>
            <w:tcW w:w="929" w:type="dxa"/>
            <w:vAlign w:val="center"/>
          </w:tcPr>
          <w:p w:rsidR="003F6DDC" w:rsidRDefault="00150FB2">
            <w:r>
              <w:rPr>
                <w:sz w:val="15"/>
              </w:rPr>
              <w:t>33543.89</w:t>
            </w:r>
          </w:p>
        </w:tc>
      </w:tr>
      <w:tr w:rsidR="003F6DDC">
        <w:trPr>
          <w:jc w:val="center"/>
        </w:trPr>
        <w:tc>
          <w:tcPr>
            <w:tcW w:w="929" w:type="dxa"/>
            <w:vAlign w:val="center"/>
          </w:tcPr>
          <w:p w:rsidR="003F6DDC" w:rsidRDefault="00150FB2">
            <w:r>
              <w:rPr>
                <w:sz w:val="15"/>
              </w:rPr>
              <w:t>496</w:t>
            </w:r>
          </w:p>
        </w:tc>
        <w:tc>
          <w:tcPr>
            <w:tcW w:w="929" w:type="dxa"/>
            <w:vAlign w:val="center"/>
          </w:tcPr>
          <w:p w:rsidR="003F6DDC" w:rsidRDefault="00150FB2">
            <w:r>
              <w:rPr>
                <w:sz w:val="15"/>
              </w:rPr>
              <w:t>ORD0497</w:t>
            </w:r>
          </w:p>
        </w:tc>
        <w:tc>
          <w:tcPr>
            <w:tcW w:w="929" w:type="dxa"/>
            <w:vAlign w:val="center"/>
          </w:tcPr>
          <w:p w:rsidR="003F6DDC" w:rsidRDefault="00150FB2">
            <w:r>
              <w:rPr>
                <w:sz w:val="15"/>
              </w:rPr>
              <w:t>Customer 497</w:t>
            </w:r>
          </w:p>
        </w:tc>
        <w:tc>
          <w:tcPr>
            <w:tcW w:w="929" w:type="dxa"/>
            <w:vAlign w:val="center"/>
          </w:tcPr>
          <w:p w:rsidR="003F6DDC" w:rsidRDefault="00150FB2">
            <w:r>
              <w:rPr>
                <w:sz w:val="15"/>
              </w:rPr>
              <w:t>customer497@example.com</w:t>
            </w:r>
          </w:p>
        </w:tc>
        <w:tc>
          <w:tcPr>
            <w:tcW w:w="929" w:type="dxa"/>
            <w:vAlign w:val="center"/>
          </w:tcPr>
          <w:p w:rsidR="003F6DDC" w:rsidRDefault="00150FB2">
            <w:r>
              <w:rPr>
                <w:sz w:val="15"/>
              </w:rPr>
              <w:t>Chennai</w:t>
            </w:r>
          </w:p>
        </w:tc>
        <w:tc>
          <w:tcPr>
            <w:tcW w:w="929" w:type="dxa"/>
            <w:vAlign w:val="center"/>
          </w:tcPr>
          <w:p w:rsidR="003F6DDC" w:rsidRDefault="00150FB2">
            <w:r>
              <w:rPr>
                <w:sz w:val="15"/>
              </w:rPr>
              <w:t>Electronics</w:t>
            </w:r>
          </w:p>
        </w:tc>
        <w:tc>
          <w:tcPr>
            <w:tcW w:w="929" w:type="dxa"/>
            <w:vAlign w:val="center"/>
          </w:tcPr>
          <w:p w:rsidR="003F6DDC" w:rsidRDefault="00150FB2">
            <w:r>
              <w:rPr>
                <w:sz w:val="15"/>
              </w:rPr>
              <w:t>Keyboard</w:t>
            </w:r>
          </w:p>
        </w:tc>
        <w:tc>
          <w:tcPr>
            <w:tcW w:w="929" w:type="dxa"/>
            <w:vAlign w:val="center"/>
          </w:tcPr>
          <w:p w:rsidR="003F6DDC" w:rsidRDefault="00150FB2">
            <w:r>
              <w:rPr>
                <w:sz w:val="15"/>
              </w:rPr>
              <w:t>2025-01-02 00:00:00</w:t>
            </w:r>
          </w:p>
        </w:tc>
        <w:tc>
          <w:tcPr>
            <w:tcW w:w="929" w:type="dxa"/>
            <w:vAlign w:val="center"/>
          </w:tcPr>
          <w:p w:rsidR="003F6DDC" w:rsidRDefault="00150FB2">
            <w:r>
              <w:rPr>
                <w:sz w:val="15"/>
              </w:rPr>
              <w:t>8</w:t>
            </w:r>
          </w:p>
        </w:tc>
        <w:tc>
          <w:tcPr>
            <w:tcW w:w="929" w:type="dxa"/>
            <w:vAlign w:val="center"/>
          </w:tcPr>
          <w:p w:rsidR="003F6DDC" w:rsidRDefault="00150FB2">
            <w:r>
              <w:rPr>
                <w:sz w:val="15"/>
              </w:rPr>
              <w:t>Cash</w:t>
            </w:r>
          </w:p>
        </w:tc>
        <w:tc>
          <w:tcPr>
            <w:tcW w:w="929" w:type="dxa"/>
            <w:vAlign w:val="center"/>
          </w:tcPr>
          <w:p w:rsidR="003F6DDC" w:rsidRDefault="00150FB2">
            <w:r>
              <w:rPr>
                <w:sz w:val="15"/>
              </w:rPr>
              <w:t>13402.34</w:t>
            </w:r>
          </w:p>
        </w:tc>
      </w:tr>
      <w:tr w:rsidR="003F6DDC">
        <w:trPr>
          <w:jc w:val="center"/>
        </w:trPr>
        <w:tc>
          <w:tcPr>
            <w:tcW w:w="929" w:type="dxa"/>
            <w:vAlign w:val="center"/>
          </w:tcPr>
          <w:p w:rsidR="003F6DDC" w:rsidRDefault="00150FB2">
            <w:r>
              <w:rPr>
                <w:sz w:val="15"/>
              </w:rPr>
              <w:t>497</w:t>
            </w:r>
          </w:p>
        </w:tc>
        <w:tc>
          <w:tcPr>
            <w:tcW w:w="929" w:type="dxa"/>
            <w:vAlign w:val="center"/>
          </w:tcPr>
          <w:p w:rsidR="003F6DDC" w:rsidRDefault="00150FB2">
            <w:r>
              <w:rPr>
                <w:sz w:val="15"/>
              </w:rPr>
              <w:t>ORD0498</w:t>
            </w:r>
          </w:p>
        </w:tc>
        <w:tc>
          <w:tcPr>
            <w:tcW w:w="929" w:type="dxa"/>
            <w:vAlign w:val="center"/>
          </w:tcPr>
          <w:p w:rsidR="003F6DDC" w:rsidRDefault="00150FB2">
            <w:r>
              <w:rPr>
                <w:sz w:val="15"/>
              </w:rPr>
              <w:t>Customer 498</w:t>
            </w:r>
          </w:p>
        </w:tc>
        <w:tc>
          <w:tcPr>
            <w:tcW w:w="929" w:type="dxa"/>
            <w:vAlign w:val="center"/>
          </w:tcPr>
          <w:p w:rsidR="003F6DDC" w:rsidRDefault="00150FB2">
            <w:r>
              <w:rPr>
                <w:sz w:val="15"/>
              </w:rPr>
              <w:t>customer498@example.com</w:t>
            </w:r>
          </w:p>
        </w:tc>
        <w:tc>
          <w:tcPr>
            <w:tcW w:w="929" w:type="dxa"/>
            <w:vAlign w:val="center"/>
          </w:tcPr>
          <w:p w:rsidR="003F6DDC" w:rsidRDefault="00150FB2">
            <w:r>
              <w:rPr>
                <w:sz w:val="15"/>
              </w:rPr>
              <w:t>Hyderabad</w:t>
            </w:r>
          </w:p>
        </w:tc>
        <w:tc>
          <w:tcPr>
            <w:tcW w:w="929" w:type="dxa"/>
            <w:vAlign w:val="center"/>
          </w:tcPr>
          <w:p w:rsidR="003F6DDC" w:rsidRDefault="00150FB2">
            <w:r>
              <w:rPr>
                <w:sz w:val="15"/>
              </w:rPr>
              <w:t>Electronics</w:t>
            </w:r>
          </w:p>
        </w:tc>
        <w:tc>
          <w:tcPr>
            <w:tcW w:w="929" w:type="dxa"/>
            <w:vAlign w:val="center"/>
          </w:tcPr>
          <w:p w:rsidR="003F6DDC" w:rsidRDefault="00150FB2">
            <w:r>
              <w:rPr>
                <w:sz w:val="15"/>
              </w:rPr>
              <w:t>Smartphone</w:t>
            </w:r>
          </w:p>
        </w:tc>
        <w:tc>
          <w:tcPr>
            <w:tcW w:w="929" w:type="dxa"/>
            <w:vAlign w:val="center"/>
          </w:tcPr>
          <w:p w:rsidR="003F6DDC" w:rsidRDefault="00150FB2">
            <w:r>
              <w:rPr>
                <w:sz w:val="15"/>
              </w:rPr>
              <w:t>2025-04-16 00:00:00</w:t>
            </w:r>
          </w:p>
        </w:tc>
        <w:tc>
          <w:tcPr>
            <w:tcW w:w="929" w:type="dxa"/>
            <w:vAlign w:val="center"/>
          </w:tcPr>
          <w:p w:rsidR="003F6DDC" w:rsidRDefault="00150FB2">
            <w:r>
              <w:rPr>
                <w:sz w:val="15"/>
              </w:rPr>
              <w:t>8</w:t>
            </w:r>
          </w:p>
        </w:tc>
        <w:tc>
          <w:tcPr>
            <w:tcW w:w="929" w:type="dxa"/>
            <w:vAlign w:val="center"/>
          </w:tcPr>
          <w:p w:rsidR="003F6DDC" w:rsidRDefault="00150FB2">
            <w:r>
              <w:rPr>
                <w:sz w:val="15"/>
              </w:rPr>
              <w:t>Credit Card</w:t>
            </w:r>
          </w:p>
        </w:tc>
        <w:tc>
          <w:tcPr>
            <w:tcW w:w="929" w:type="dxa"/>
            <w:vAlign w:val="center"/>
          </w:tcPr>
          <w:p w:rsidR="003F6DDC" w:rsidRDefault="00150FB2">
            <w:r>
              <w:rPr>
                <w:sz w:val="15"/>
              </w:rPr>
              <w:t>49533.38250000001</w:t>
            </w:r>
          </w:p>
        </w:tc>
      </w:tr>
      <w:tr w:rsidR="003F6DDC">
        <w:trPr>
          <w:jc w:val="center"/>
        </w:trPr>
        <w:tc>
          <w:tcPr>
            <w:tcW w:w="929" w:type="dxa"/>
            <w:vAlign w:val="center"/>
          </w:tcPr>
          <w:p w:rsidR="003F6DDC" w:rsidRDefault="00150FB2">
            <w:r>
              <w:rPr>
                <w:sz w:val="15"/>
              </w:rPr>
              <w:t>498</w:t>
            </w:r>
          </w:p>
        </w:tc>
        <w:tc>
          <w:tcPr>
            <w:tcW w:w="929" w:type="dxa"/>
            <w:vAlign w:val="center"/>
          </w:tcPr>
          <w:p w:rsidR="003F6DDC" w:rsidRDefault="00150FB2">
            <w:r>
              <w:rPr>
                <w:sz w:val="15"/>
              </w:rPr>
              <w:t>ORD0499</w:t>
            </w:r>
          </w:p>
        </w:tc>
        <w:tc>
          <w:tcPr>
            <w:tcW w:w="929" w:type="dxa"/>
            <w:vAlign w:val="center"/>
          </w:tcPr>
          <w:p w:rsidR="003F6DDC" w:rsidRDefault="00150FB2">
            <w:r>
              <w:rPr>
                <w:sz w:val="15"/>
              </w:rPr>
              <w:t>Customer 499</w:t>
            </w:r>
          </w:p>
        </w:tc>
        <w:tc>
          <w:tcPr>
            <w:tcW w:w="929" w:type="dxa"/>
            <w:vAlign w:val="center"/>
          </w:tcPr>
          <w:p w:rsidR="003F6DDC" w:rsidRDefault="00150FB2">
            <w:r>
              <w:rPr>
                <w:sz w:val="15"/>
              </w:rPr>
              <w:t>customer499@example.com</w:t>
            </w:r>
          </w:p>
        </w:tc>
        <w:tc>
          <w:tcPr>
            <w:tcW w:w="929" w:type="dxa"/>
            <w:vAlign w:val="center"/>
          </w:tcPr>
          <w:p w:rsidR="003F6DDC" w:rsidRDefault="00150FB2">
            <w:r>
              <w:rPr>
                <w:sz w:val="15"/>
              </w:rPr>
              <w:t>Bengaluru</w:t>
            </w:r>
          </w:p>
        </w:tc>
        <w:tc>
          <w:tcPr>
            <w:tcW w:w="929" w:type="dxa"/>
            <w:vAlign w:val="center"/>
          </w:tcPr>
          <w:p w:rsidR="003F6DDC" w:rsidRDefault="00150FB2">
            <w:r>
              <w:rPr>
                <w:sz w:val="15"/>
              </w:rPr>
              <w:t>Clothing</w:t>
            </w:r>
          </w:p>
        </w:tc>
        <w:tc>
          <w:tcPr>
            <w:tcW w:w="929" w:type="dxa"/>
            <w:vAlign w:val="center"/>
          </w:tcPr>
          <w:p w:rsidR="003F6DDC" w:rsidRDefault="00150FB2">
            <w:r>
              <w:rPr>
                <w:sz w:val="15"/>
              </w:rPr>
              <w:t>T-Shirt</w:t>
            </w:r>
          </w:p>
        </w:tc>
        <w:tc>
          <w:tcPr>
            <w:tcW w:w="929" w:type="dxa"/>
            <w:vAlign w:val="center"/>
          </w:tcPr>
          <w:p w:rsidR="003F6DDC" w:rsidRDefault="00150FB2">
            <w:r>
              <w:rPr>
                <w:sz w:val="15"/>
              </w:rPr>
              <w:t>2025-07-23 00:00:00</w:t>
            </w:r>
          </w:p>
        </w:tc>
        <w:tc>
          <w:tcPr>
            <w:tcW w:w="929" w:type="dxa"/>
            <w:vAlign w:val="center"/>
          </w:tcPr>
          <w:p w:rsidR="003F6DDC" w:rsidRDefault="00150FB2">
            <w:r>
              <w:rPr>
                <w:sz w:val="15"/>
              </w:rPr>
              <w:t>8</w:t>
            </w:r>
          </w:p>
        </w:tc>
        <w:tc>
          <w:tcPr>
            <w:tcW w:w="929" w:type="dxa"/>
            <w:vAlign w:val="center"/>
          </w:tcPr>
          <w:p w:rsidR="003F6DDC" w:rsidRDefault="00150FB2">
            <w:r>
              <w:rPr>
                <w:sz w:val="15"/>
              </w:rPr>
              <w:t>Cash</w:t>
            </w:r>
          </w:p>
        </w:tc>
        <w:tc>
          <w:tcPr>
            <w:tcW w:w="929" w:type="dxa"/>
            <w:vAlign w:val="center"/>
          </w:tcPr>
          <w:p w:rsidR="003F6DDC" w:rsidRDefault="00150FB2">
            <w:r>
              <w:rPr>
                <w:sz w:val="15"/>
              </w:rPr>
              <w:t>6840.02</w:t>
            </w:r>
          </w:p>
        </w:tc>
      </w:tr>
      <w:tr w:rsidR="003F6DDC">
        <w:trPr>
          <w:jc w:val="center"/>
        </w:trPr>
        <w:tc>
          <w:tcPr>
            <w:tcW w:w="929" w:type="dxa"/>
            <w:vAlign w:val="center"/>
          </w:tcPr>
          <w:p w:rsidR="003F6DDC" w:rsidRDefault="00150FB2">
            <w:r>
              <w:rPr>
                <w:sz w:val="15"/>
              </w:rPr>
              <w:t>499</w:t>
            </w:r>
          </w:p>
        </w:tc>
        <w:tc>
          <w:tcPr>
            <w:tcW w:w="929" w:type="dxa"/>
            <w:vAlign w:val="center"/>
          </w:tcPr>
          <w:p w:rsidR="003F6DDC" w:rsidRDefault="00150FB2">
            <w:r>
              <w:rPr>
                <w:sz w:val="15"/>
              </w:rPr>
              <w:t>ORD0500</w:t>
            </w:r>
          </w:p>
        </w:tc>
        <w:tc>
          <w:tcPr>
            <w:tcW w:w="929" w:type="dxa"/>
            <w:vAlign w:val="center"/>
          </w:tcPr>
          <w:p w:rsidR="003F6DDC" w:rsidRDefault="00150FB2">
            <w:r>
              <w:rPr>
                <w:sz w:val="15"/>
              </w:rPr>
              <w:t>Customer 500</w:t>
            </w:r>
          </w:p>
        </w:tc>
        <w:tc>
          <w:tcPr>
            <w:tcW w:w="929" w:type="dxa"/>
            <w:vAlign w:val="center"/>
          </w:tcPr>
          <w:p w:rsidR="003F6DDC" w:rsidRDefault="00150FB2">
            <w:r>
              <w:rPr>
                <w:sz w:val="15"/>
              </w:rPr>
              <w:t>customer500@example.com</w:t>
            </w:r>
          </w:p>
        </w:tc>
        <w:tc>
          <w:tcPr>
            <w:tcW w:w="929" w:type="dxa"/>
            <w:vAlign w:val="center"/>
          </w:tcPr>
          <w:p w:rsidR="003F6DDC" w:rsidRDefault="00150FB2">
            <w:r>
              <w:rPr>
                <w:sz w:val="15"/>
              </w:rPr>
              <w:t>Mumbai</w:t>
            </w:r>
          </w:p>
        </w:tc>
        <w:tc>
          <w:tcPr>
            <w:tcW w:w="929" w:type="dxa"/>
            <w:vAlign w:val="center"/>
          </w:tcPr>
          <w:p w:rsidR="003F6DDC" w:rsidRDefault="00150FB2">
            <w:r>
              <w:rPr>
                <w:sz w:val="15"/>
              </w:rPr>
              <w:t>Grocery</w:t>
            </w:r>
          </w:p>
        </w:tc>
        <w:tc>
          <w:tcPr>
            <w:tcW w:w="929" w:type="dxa"/>
            <w:vAlign w:val="center"/>
          </w:tcPr>
          <w:p w:rsidR="003F6DDC" w:rsidRDefault="00150FB2">
            <w:r>
              <w:rPr>
                <w:sz w:val="15"/>
              </w:rPr>
              <w:t>Snacks</w:t>
            </w:r>
          </w:p>
        </w:tc>
        <w:tc>
          <w:tcPr>
            <w:tcW w:w="929" w:type="dxa"/>
            <w:vAlign w:val="center"/>
          </w:tcPr>
          <w:p w:rsidR="003F6DDC" w:rsidRDefault="00150FB2">
            <w:r>
              <w:rPr>
                <w:sz w:val="15"/>
              </w:rPr>
              <w:t>2025-04-05 00:00:00</w:t>
            </w:r>
          </w:p>
        </w:tc>
        <w:tc>
          <w:tcPr>
            <w:tcW w:w="929" w:type="dxa"/>
            <w:vAlign w:val="center"/>
          </w:tcPr>
          <w:p w:rsidR="003F6DDC" w:rsidRDefault="00150FB2">
            <w:r>
              <w:rPr>
                <w:sz w:val="15"/>
              </w:rPr>
              <w:t>2</w:t>
            </w:r>
          </w:p>
        </w:tc>
        <w:tc>
          <w:tcPr>
            <w:tcW w:w="929" w:type="dxa"/>
            <w:vAlign w:val="center"/>
          </w:tcPr>
          <w:p w:rsidR="003F6DDC" w:rsidRDefault="00150FB2">
            <w:r>
              <w:rPr>
                <w:sz w:val="15"/>
              </w:rPr>
              <w:t>Debit Card</w:t>
            </w:r>
          </w:p>
        </w:tc>
        <w:tc>
          <w:tcPr>
            <w:tcW w:w="929" w:type="dxa"/>
            <w:vAlign w:val="center"/>
          </w:tcPr>
          <w:p w:rsidR="003F6DDC" w:rsidRDefault="00150FB2">
            <w:r>
              <w:rPr>
                <w:sz w:val="15"/>
              </w:rPr>
              <w:t>617.02</w:t>
            </w:r>
          </w:p>
        </w:tc>
      </w:tr>
    </w:tbl>
    <w:p w:rsidR="003F6DDC" w:rsidRDefault="00150FB2">
      <w:r>
        <w:rPr>
          <w:b/>
          <w:sz w:val="30"/>
        </w:rPr>
        <w:t>12. SAVE THE CLEANED DATASET</w:t>
      </w:r>
    </w:p>
    <w:p w:rsidR="003F6DDC" w:rsidRDefault="00150FB2">
      <w:pPr>
        <w:ind w:left="216"/>
      </w:pPr>
      <w:r>
        <w:rPr>
          <w:rFonts w:ascii="Courier New" w:hAnsi="Courier New"/>
          <w:sz w:val="16"/>
        </w:rPr>
        <w:t>output_file = "CodeOrbit_Task1_Cleaned_Dataset.csv"</w:t>
      </w:r>
      <w:r>
        <w:rPr>
          <w:rFonts w:ascii="Courier New" w:hAnsi="Courier New"/>
          <w:sz w:val="16"/>
        </w:rPr>
        <w:br/>
      </w:r>
      <w:r>
        <w:rPr>
          <w:rFonts w:ascii="Courier New" w:hAnsi="Courier New"/>
          <w:sz w:val="16"/>
        </w:rPr>
        <w:br/>
      </w:r>
      <w:r>
        <w:rPr>
          <w:rFonts w:ascii="Courier New" w:hAnsi="Courier New"/>
          <w:sz w:val="16"/>
        </w:rPr>
        <w:lastRenderedPageBreak/>
        <w:t>df.to_csv(output_file, index=False)</w:t>
      </w:r>
      <w:r>
        <w:rPr>
          <w:rFonts w:ascii="Courier New" w:hAnsi="Courier New"/>
          <w:sz w:val="16"/>
        </w:rPr>
        <w:br/>
      </w:r>
      <w:r>
        <w:rPr>
          <w:rFonts w:ascii="Courier New" w:hAnsi="Courier New"/>
          <w:sz w:val="16"/>
        </w:rPr>
        <w:br/>
        <w:t>print("Cleaned dataset saved successfully!")</w:t>
      </w:r>
      <w:r>
        <w:rPr>
          <w:rFonts w:ascii="Courier New" w:hAnsi="Courier New"/>
          <w:sz w:val="16"/>
        </w:rPr>
        <w:br/>
        <w:t>print("File name:", output_file)</w:t>
      </w:r>
      <w:r>
        <w:rPr>
          <w:rFonts w:ascii="Courier New" w:hAnsi="Courier New"/>
          <w:sz w:val="16"/>
        </w:rPr>
        <w:br/>
      </w:r>
      <w:r>
        <w:rPr>
          <w:rFonts w:ascii="Courier New" w:hAnsi="Courier New"/>
          <w:sz w:val="16"/>
        </w:rPr>
        <w:br/>
        <w:t>files.download(output_file)</w:t>
      </w:r>
    </w:p>
    <w:p w:rsidR="003F6DDC" w:rsidRDefault="00150FB2">
      <w:pPr>
        <w:ind w:left="216"/>
      </w:pPr>
      <w:r>
        <w:rPr>
          <w:rFonts w:ascii="Courier New" w:hAnsi="Courier New"/>
          <w:sz w:val="16"/>
        </w:rPr>
        <w:t>OUTPUT</w:t>
      </w:r>
      <w:r>
        <w:rPr>
          <w:rFonts w:ascii="Courier New" w:hAnsi="Courier New"/>
          <w:sz w:val="16"/>
        </w:rPr>
        <w:br/>
      </w:r>
      <w:r>
        <w:rPr>
          <w:rFonts w:ascii="Courier New" w:hAnsi="Courier New"/>
          <w:sz w:val="16"/>
        </w:rPr>
        <w:t>Cleaned dataset saved successfully!</w:t>
      </w:r>
      <w:r>
        <w:rPr>
          <w:rFonts w:ascii="Courier New" w:hAnsi="Courier New"/>
          <w:sz w:val="16"/>
        </w:rPr>
        <w:br/>
        <w:t>File name: CodeOrbit_Task1_Cleaned_Dataset.csv</w:t>
      </w:r>
    </w:p>
    <w:p w:rsidR="003F6DDC" w:rsidRDefault="00150FB2">
      <w:r>
        <w:rPr>
          <w:b/>
          <w:sz w:val="30"/>
        </w:rPr>
        <w:t>13. VALIDATION SUMMARY</w:t>
      </w:r>
    </w:p>
    <w:tbl>
      <w:tblPr>
        <w:tblW w:w="0" w:type="auto"/>
        <w:jc w:val="center"/>
        <w:tblLook w:val="04A0" w:firstRow="1" w:lastRow="0" w:firstColumn="1" w:lastColumn="0" w:noHBand="0" w:noVBand="1"/>
      </w:tblPr>
      <w:tblGrid>
        <w:gridCol w:w="5112"/>
        <w:gridCol w:w="5112"/>
      </w:tblGrid>
      <w:tr w:rsidR="003F6DDC">
        <w:trPr>
          <w:jc w:val="center"/>
        </w:trPr>
        <w:tc>
          <w:tcPr>
            <w:tcW w:w="5112" w:type="dxa"/>
            <w:shd w:val="clear" w:color="auto" w:fill="D9EAF7"/>
            <w:vAlign w:val="center"/>
          </w:tcPr>
          <w:p w:rsidR="003F6DDC" w:rsidRDefault="00150FB2">
            <w:r>
              <w:rPr>
                <w:b/>
                <w:sz w:val="18"/>
              </w:rPr>
              <w:t>Validation Check</w:t>
            </w:r>
          </w:p>
        </w:tc>
        <w:tc>
          <w:tcPr>
            <w:tcW w:w="5112" w:type="dxa"/>
            <w:shd w:val="clear" w:color="auto" w:fill="D9EAF7"/>
            <w:vAlign w:val="center"/>
          </w:tcPr>
          <w:p w:rsidR="003F6DDC" w:rsidRDefault="00150FB2">
            <w:r>
              <w:rPr>
                <w:b/>
                <w:sz w:val="18"/>
              </w:rPr>
              <w:t>Final Result</w:t>
            </w:r>
          </w:p>
        </w:tc>
      </w:tr>
      <w:tr w:rsidR="003F6DDC">
        <w:trPr>
          <w:jc w:val="center"/>
        </w:trPr>
        <w:tc>
          <w:tcPr>
            <w:tcW w:w="5112" w:type="dxa"/>
            <w:vAlign w:val="center"/>
          </w:tcPr>
          <w:p w:rsidR="003F6DDC" w:rsidRDefault="00150FB2">
            <w:r>
              <w:rPr>
                <w:sz w:val="18"/>
              </w:rPr>
              <w:t>Original Rows</w:t>
            </w:r>
          </w:p>
        </w:tc>
        <w:tc>
          <w:tcPr>
            <w:tcW w:w="5112" w:type="dxa"/>
            <w:vAlign w:val="center"/>
          </w:tcPr>
          <w:p w:rsidR="003F6DDC" w:rsidRDefault="00150FB2">
            <w:r>
              <w:rPr>
                <w:sz w:val="18"/>
              </w:rPr>
              <w:t>500</w:t>
            </w:r>
          </w:p>
        </w:tc>
      </w:tr>
      <w:tr w:rsidR="003F6DDC">
        <w:trPr>
          <w:jc w:val="center"/>
        </w:trPr>
        <w:tc>
          <w:tcPr>
            <w:tcW w:w="5112" w:type="dxa"/>
            <w:vAlign w:val="center"/>
          </w:tcPr>
          <w:p w:rsidR="003F6DDC" w:rsidRDefault="00150FB2">
            <w:r>
              <w:rPr>
                <w:sz w:val="18"/>
              </w:rPr>
              <w:t>Original Columns</w:t>
            </w:r>
          </w:p>
        </w:tc>
        <w:tc>
          <w:tcPr>
            <w:tcW w:w="5112" w:type="dxa"/>
            <w:vAlign w:val="center"/>
          </w:tcPr>
          <w:p w:rsidR="003F6DDC" w:rsidRDefault="00150FB2">
            <w:r>
              <w:rPr>
                <w:sz w:val="18"/>
              </w:rPr>
              <w:t>10</w:t>
            </w:r>
          </w:p>
        </w:tc>
      </w:tr>
      <w:tr w:rsidR="003F6DDC">
        <w:trPr>
          <w:jc w:val="center"/>
        </w:trPr>
        <w:tc>
          <w:tcPr>
            <w:tcW w:w="5112" w:type="dxa"/>
            <w:vAlign w:val="center"/>
          </w:tcPr>
          <w:p w:rsidR="003F6DDC" w:rsidRDefault="00150FB2">
            <w:r>
              <w:rPr>
                <w:sz w:val="18"/>
              </w:rPr>
              <w:t>Duplicate Rows Removed</w:t>
            </w:r>
          </w:p>
        </w:tc>
        <w:tc>
          <w:tcPr>
            <w:tcW w:w="5112" w:type="dxa"/>
            <w:vAlign w:val="center"/>
          </w:tcPr>
          <w:p w:rsidR="003F6DDC" w:rsidRDefault="00150FB2">
            <w:r>
              <w:rPr>
                <w:sz w:val="18"/>
              </w:rPr>
              <w:t>1</w:t>
            </w:r>
          </w:p>
        </w:tc>
      </w:tr>
      <w:tr w:rsidR="003F6DDC">
        <w:trPr>
          <w:jc w:val="center"/>
        </w:trPr>
        <w:tc>
          <w:tcPr>
            <w:tcW w:w="5112" w:type="dxa"/>
            <w:vAlign w:val="center"/>
          </w:tcPr>
          <w:p w:rsidR="003F6DDC" w:rsidRDefault="00150FB2">
            <w:r>
              <w:rPr>
                <w:sz w:val="18"/>
              </w:rPr>
              <w:t>Final Rows</w:t>
            </w:r>
          </w:p>
        </w:tc>
        <w:tc>
          <w:tcPr>
            <w:tcW w:w="5112" w:type="dxa"/>
            <w:vAlign w:val="center"/>
          </w:tcPr>
          <w:p w:rsidR="003F6DDC" w:rsidRDefault="00150FB2">
            <w:r>
              <w:rPr>
                <w:sz w:val="18"/>
              </w:rPr>
              <w:t>499</w:t>
            </w:r>
          </w:p>
        </w:tc>
      </w:tr>
      <w:tr w:rsidR="003F6DDC">
        <w:trPr>
          <w:jc w:val="center"/>
        </w:trPr>
        <w:tc>
          <w:tcPr>
            <w:tcW w:w="5112" w:type="dxa"/>
            <w:vAlign w:val="center"/>
          </w:tcPr>
          <w:p w:rsidR="003F6DDC" w:rsidRDefault="00150FB2">
            <w:r>
              <w:rPr>
                <w:sz w:val="18"/>
              </w:rPr>
              <w:t>Final Columns</w:t>
            </w:r>
          </w:p>
        </w:tc>
        <w:tc>
          <w:tcPr>
            <w:tcW w:w="5112" w:type="dxa"/>
            <w:vAlign w:val="center"/>
          </w:tcPr>
          <w:p w:rsidR="003F6DDC" w:rsidRDefault="00150FB2">
            <w:r>
              <w:rPr>
                <w:sz w:val="18"/>
              </w:rPr>
              <w:t>10</w:t>
            </w:r>
          </w:p>
        </w:tc>
      </w:tr>
      <w:tr w:rsidR="003F6DDC">
        <w:trPr>
          <w:jc w:val="center"/>
        </w:trPr>
        <w:tc>
          <w:tcPr>
            <w:tcW w:w="5112" w:type="dxa"/>
            <w:vAlign w:val="center"/>
          </w:tcPr>
          <w:p w:rsidR="003F6DDC" w:rsidRDefault="00150FB2">
            <w:r>
              <w:rPr>
                <w:sz w:val="18"/>
              </w:rPr>
              <w:t xml:space="preserve">Missing Values </w:t>
            </w:r>
            <w:r>
              <w:rPr>
                <w:sz w:val="18"/>
              </w:rPr>
              <w:t>Remaining</w:t>
            </w:r>
          </w:p>
        </w:tc>
        <w:tc>
          <w:tcPr>
            <w:tcW w:w="5112" w:type="dxa"/>
            <w:vAlign w:val="center"/>
          </w:tcPr>
          <w:p w:rsidR="003F6DDC" w:rsidRDefault="00150FB2">
            <w:r>
              <w:rPr>
                <w:sz w:val="18"/>
              </w:rPr>
              <w:t>0</w:t>
            </w:r>
          </w:p>
        </w:tc>
      </w:tr>
      <w:tr w:rsidR="003F6DDC">
        <w:trPr>
          <w:jc w:val="center"/>
        </w:trPr>
        <w:tc>
          <w:tcPr>
            <w:tcW w:w="5112" w:type="dxa"/>
            <w:vAlign w:val="center"/>
          </w:tcPr>
          <w:p w:rsidR="003F6DDC" w:rsidRDefault="00150FB2">
            <w:r>
              <w:rPr>
                <w:sz w:val="18"/>
              </w:rPr>
              <w:t>Duplicate Rows Remaining</w:t>
            </w:r>
          </w:p>
        </w:tc>
        <w:tc>
          <w:tcPr>
            <w:tcW w:w="5112" w:type="dxa"/>
            <w:vAlign w:val="center"/>
          </w:tcPr>
          <w:p w:rsidR="003F6DDC" w:rsidRDefault="00150FB2">
            <w:r>
              <w:rPr>
                <w:sz w:val="18"/>
              </w:rPr>
              <w:t>0</w:t>
            </w:r>
          </w:p>
        </w:tc>
      </w:tr>
      <w:tr w:rsidR="003F6DDC">
        <w:trPr>
          <w:jc w:val="center"/>
        </w:trPr>
        <w:tc>
          <w:tcPr>
            <w:tcW w:w="5112" w:type="dxa"/>
            <w:vAlign w:val="center"/>
          </w:tcPr>
          <w:p w:rsidR="003F6DDC" w:rsidRDefault="00150FB2">
            <w:r>
              <w:rPr>
                <w:sz w:val="18"/>
              </w:rPr>
              <w:t>Negative Quantity Remaining</w:t>
            </w:r>
          </w:p>
        </w:tc>
        <w:tc>
          <w:tcPr>
            <w:tcW w:w="5112" w:type="dxa"/>
            <w:vAlign w:val="center"/>
          </w:tcPr>
          <w:p w:rsidR="003F6DDC" w:rsidRDefault="00150FB2">
            <w:r>
              <w:rPr>
                <w:sz w:val="18"/>
              </w:rPr>
              <w:t>0</w:t>
            </w:r>
          </w:p>
        </w:tc>
      </w:tr>
      <w:tr w:rsidR="003F6DDC">
        <w:trPr>
          <w:jc w:val="center"/>
        </w:trPr>
        <w:tc>
          <w:tcPr>
            <w:tcW w:w="5112" w:type="dxa"/>
            <w:vAlign w:val="center"/>
          </w:tcPr>
          <w:p w:rsidR="003F6DDC" w:rsidRDefault="00150FB2">
            <w:r>
              <w:rPr>
                <w:sz w:val="18"/>
              </w:rPr>
              <w:t>Negative Total_Sales Remaining</w:t>
            </w:r>
          </w:p>
        </w:tc>
        <w:tc>
          <w:tcPr>
            <w:tcW w:w="5112" w:type="dxa"/>
            <w:vAlign w:val="center"/>
          </w:tcPr>
          <w:p w:rsidR="003F6DDC" w:rsidRDefault="00150FB2">
            <w:r>
              <w:rPr>
                <w:sz w:val="18"/>
              </w:rPr>
              <w:t>0</w:t>
            </w:r>
          </w:p>
        </w:tc>
      </w:tr>
      <w:tr w:rsidR="003F6DDC">
        <w:trPr>
          <w:jc w:val="center"/>
        </w:trPr>
        <w:tc>
          <w:tcPr>
            <w:tcW w:w="5112" w:type="dxa"/>
            <w:vAlign w:val="center"/>
          </w:tcPr>
          <w:p w:rsidR="003F6DDC" w:rsidRDefault="00150FB2">
            <w:r>
              <w:rPr>
                <w:sz w:val="18"/>
              </w:rPr>
              <w:t>Total_Sales Outliers Detected</w:t>
            </w:r>
          </w:p>
        </w:tc>
        <w:tc>
          <w:tcPr>
            <w:tcW w:w="5112" w:type="dxa"/>
            <w:vAlign w:val="center"/>
          </w:tcPr>
          <w:p w:rsidR="003F6DDC" w:rsidRDefault="00150FB2">
            <w:r>
              <w:rPr>
                <w:sz w:val="18"/>
              </w:rPr>
              <w:t>71</w:t>
            </w:r>
          </w:p>
        </w:tc>
      </w:tr>
    </w:tbl>
    <w:p w:rsidR="003F6DDC" w:rsidRDefault="00150FB2">
      <w:r>
        <w:rPr>
          <w:b/>
          <w:sz w:val="30"/>
        </w:rPr>
        <w:t>14. RESULT</w:t>
      </w:r>
    </w:p>
    <w:p w:rsidR="003F6DDC" w:rsidRDefault="00150FB2">
      <w:pPr>
        <w:spacing w:after="100"/>
      </w:pPr>
      <w:r>
        <w:t xml:space="preserve">The Task 1 data cleaning and preprocessing process was completed successfully. The original dataset </w:t>
      </w:r>
      <w:r>
        <w:t>contained 500 rows and 10 columns. One duplicate record was removed, resulting in 499 rows and 10 columns. Missing values were handled, text fields were standardized, data types were converted, negative values were corrected, and 71 Total_Sales outliers we</w:t>
      </w:r>
      <w:r>
        <w:t>re detected and treated using IQR-based clipping.</w:t>
      </w:r>
    </w:p>
    <w:p w:rsidR="003F6DDC" w:rsidRDefault="00150FB2">
      <w:r>
        <w:rPr>
          <w:b/>
          <w:sz w:val="30"/>
        </w:rPr>
        <w:t>15. CONCLUSION</w:t>
      </w:r>
    </w:p>
    <w:p w:rsidR="003F6DDC" w:rsidRDefault="00150FB2">
      <w:pPr>
        <w:spacing w:after="100"/>
      </w:pPr>
      <w:r>
        <w:t>This task provided practical experience in data cleaning and preprocessing using Python and Pandas. The process demonstrated how to inspect raw data, identify quality problems, clean and stan</w:t>
      </w:r>
      <w:r>
        <w:t>dardize fields, handle missing and invalid values, detect outliers, validate the final dataset, and save the cleaned data for future analysis.</w:t>
      </w:r>
    </w:p>
    <w:p w:rsidR="003F6DDC" w:rsidRDefault="00150FB2">
      <w:pPr>
        <w:spacing w:after="100"/>
      </w:pPr>
      <w:r>
        <w:t>The final cleaned dataset is suitable for subsequent data analysis and visualization tasks.</w:t>
      </w:r>
      <w:bookmarkStart w:id="0" w:name="_GoBack"/>
      <w:bookmarkEnd w:id="0"/>
    </w:p>
    <w:sectPr w:rsidR="003F6DDC"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0FB2" w:rsidRDefault="00150FB2">
      <w:pPr>
        <w:spacing w:after="0" w:line="240" w:lineRule="auto"/>
      </w:pPr>
      <w:r>
        <w:separator/>
      </w:r>
    </w:p>
  </w:endnote>
  <w:endnote w:type="continuationSeparator" w:id="0">
    <w:p w:rsidR="00150FB2" w:rsidRDefault="0015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6DDC" w:rsidRDefault="00150FB2">
    <w:pPr>
      <w:pStyle w:val="Footer"/>
      <w:jc w:val="center"/>
    </w:pPr>
    <w:r>
      <w:rPr>
        <w:sz w:val="16"/>
      </w:rPr>
      <w:t>CodeOrbit Tech – Data Analyst Internship | Task 1 | LINGALA SOWJANYA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0FB2" w:rsidRDefault="00150FB2">
      <w:pPr>
        <w:spacing w:after="0" w:line="240" w:lineRule="auto"/>
      </w:pPr>
      <w:r>
        <w:separator/>
      </w:r>
    </w:p>
  </w:footnote>
  <w:footnote w:type="continuationSeparator" w:id="0">
    <w:p w:rsidR="00150FB2" w:rsidRDefault="00150F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0FB2"/>
    <w:rsid w:val="0029639D"/>
    <w:rsid w:val="00326F90"/>
    <w:rsid w:val="003F6DDC"/>
    <w:rsid w:val="00AA1D8D"/>
    <w:rsid w:val="00B47730"/>
    <w:rsid w:val="00C232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22CA19-D7F3-4BAD-863C-6BA6E86C2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2574</Words>
  <Characters>14677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y25ca18</cp:lastModifiedBy>
  <cp:revision>2</cp:revision>
  <dcterms:created xsi:type="dcterms:W3CDTF">2026-09-29T05:29:00Z</dcterms:created>
  <dcterms:modified xsi:type="dcterms:W3CDTF">2026-09-29T05:29:00Z</dcterms:modified>
</cp:coreProperties>
</file>